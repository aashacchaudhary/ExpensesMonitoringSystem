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Expense Management System</w:t>
        <w:br/>
        <w:t>Code Documentation</w:t>
      </w:r>
    </w:p>
    <w:p>
      <w:pPr>
        <w:pStyle w:val="Subtitle"/>
      </w:pPr>
      <w:r>
        <w:t>A file-by-file and workflow-level explanation of the Django expense monitoring website.</w:t>
      </w:r>
    </w:p>
    <w:tbl>
      <w:tblGrid>
        <w:gridCol w:w="2880"/>
        <w:gridCol w:w="648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r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6F8FB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64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Django Expense Management System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6F8FB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64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Soft Ledger Glass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6F8FB"/>
          </w:tcPr>
          <w:p>
            <w:r>
              <w:rPr>
                <w:b/>
              </w:rPr>
              <w:t>Generated On</w:t>
            </w:r>
          </w:p>
        </w:tc>
        <w:tc>
          <w:tcPr>
            <w:tcW w:type="dxa" w:w="64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May 07, 2026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F6F8FB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64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SQLite through Django ORM</w:t>
            </w:r>
          </w:p>
        </w:tc>
      </w:tr>
    </w:tbl>
    <w:p/>
    <w:p>
      <w:pPr>
        <w:pStyle w:val="Heading1"/>
      </w:pPr>
      <w:r>
        <w:t>1. Project Overview</w:t>
      </w:r>
    </w:p>
    <w:p>
      <w:r>
        <w:t>This website is a Django application for personal and family expense monitoring. It uses Django authentication for users, SQLite for persistent storage, Django templates for server-rendered pages, and Chart.js for visual reports.</w:t>
      </w:r>
    </w:p>
    <w:p>
      <w:pPr>
        <w:pStyle w:val="ListBullet"/>
      </w:pPr>
      <w:r>
        <w:t>Users register, log in, and manage their own expenses.</w:t>
      </w:r>
    </w:p>
    <w:p>
      <w:pPr>
        <w:pStyle w:val="ListBullet"/>
      </w:pPr>
      <w:r>
        <w:t>Each expense is saved with title, amount, category, payment method, date, and description.</w:t>
      </w:r>
    </w:p>
    <w:p>
      <w:pPr>
        <w:pStyle w:val="ListBullet"/>
      </w:pPr>
      <w:r>
        <w:t>Budgets are stored per user, month, and year, then compared against monthly spending.</w:t>
      </w:r>
    </w:p>
    <w:p>
      <w:pPr>
        <w:pStyle w:val="ListBullet"/>
      </w:pPr>
      <w:r>
        <w:t>Family groups allow multiple users to combine monthly expense reports safely.</w:t>
      </w:r>
    </w:p>
    <w:p>
      <w:pPr>
        <w:pStyle w:val="ListBullet"/>
      </w:pPr>
      <w:r>
        <w:t>CSV and PDF report downloads are generated by the report views from live database data.</w:t>
      </w:r>
    </w:p>
    <w:p>
      <w:pPr>
        <w:pStyle w:val="Heading1"/>
      </w:pPr>
      <w:r>
        <w:t>2. Technology Stack</w:t>
      </w:r>
    </w:p>
    <w:tbl>
      <w:tblGrid>
        <w:gridCol w:w="1800"/>
        <w:gridCol w:w="2448"/>
        <w:gridCol w:w="5112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r>
        <w:tc>
          <w:tcPr>
            <w:tcW w:type="dxa" w:w="1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AF4F1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4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AF4F1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51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AF4F1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Backend</w:t>
            </w:r>
          </w:p>
        </w:tc>
        <w:tc>
          <w:tcPr>
            <w:tcW w:type="dxa" w:w="24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Python + Django</w:t>
            </w:r>
          </w:p>
        </w:tc>
        <w:tc>
          <w:tcPr>
            <w:tcW w:type="dxa" w:w="51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Handles routing, authentication, views, ORM queries, and report generation.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Database</w:t>
            </w:r>
          </w:p>
        </w:tc>
        <w:tc>
          <w:tcPr>
            <w:tcW w:type="dxa" w:w="24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SQLite</w:t>
            </w:r>
          </w:p>
        </w:tc>
        <w:tc>
          <w:tcPr>
            <w:tcW w:type="dxa" w:w="51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Stores users, expenses, budgets, family groups, memberships, sessions, and admin data.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Frontend</w:t>
            </w:r>
          </w:p>
        </w:tc>
        <w:tc>
          <w:tcPr>
            <w:tcW w:type="dxa" w:w="24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Django Templates, HTML, CSS, JavaScript</w:t>
            </w:r>
          </w:p>
        </w:tc>
        <w:tc>
          <w:tcPr>
            <w:tcW w:type="dxa" w:w="51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Renders dynamic pages using backend context variables.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UI Framework</w:t>
            </w:r>
          </w:p>
        </w:tc>
        <w:tc>
          <w:tcPr>
            <w:tcW w:type="dxa" w:w="24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Bootstrap 5 + Bootstrap Icons</w:t>
            </w:r>
          </w:p>
        </w:tc>
        <w:tc>
          <w:tcPr>
            <w:tcW w:type="dxa" w:w="51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Provides responsive grid, forms, icons, buttons, and layout helpers.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Charts</w:t>
            </w:r>
          </w:p>
        </w:tc>
        <w:tc>
          <w:tcPr>
            <w:tcW w:type="dxa" w:w="24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Chart.js</w:t>
            </w:r>
          </w:p>
        </w:tc>
        <w:tc>
          <w:tcPr>
            <w:tcW w:type="dxa" w:w="51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Draws category, monthly, daily, and family report graphs from JSON data.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Theme</w:t>
            </w:r>
          </w:p>
        </w:tc>
        <w:tc>
          <w:tcPr>
            <w:tcW w:type="dxa" w:w="24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Soft Ledger Glass CSS</w:t>
            </w:r>
          </w:p>
        </w:tc>
        <w:tc>
          <w:tcPr>
            <w:tcW w:type="dxa" w:w="51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Custom glass-style sidebar, cards, tables, badges, forms, and mobile navigation.</w:t>
            </w:r>
          </w:p>
        </w:tc>
      </w:tr>
    </w:tbl>
    <w:p/>
    <w:p>
      <w:pPr>
        <w:pStyle w:val="Heading1"/>
      </w:pPr>
      <w:r>
        <w:t>3. How a Request Is Processed</w:t>
      </w:r>
    </w:p>
    <w:p>
      <w:pPr>
        <w:pStyle w:val="ListNumber"/>
      </w:pPr>
      <w:r>
        <w:t>The browser requests a URL such as /expenses/ or /reports/monthly/.</w:t>
      </w:r>
    </w:p>
    <w:p>
      <w:pPr>
        <w:pStyle w:val="ListNumber"/>
      </w:pPr>
      <w:r>
        <w:t>expense_manager/urls.py sends all normal site routes into expenses/urls.py.</w:t>
      </w:r>
    </w:p>
    <w:p>
      <w:pPr>
        <w:pStyle w:val="ListNumber"/>
      </w:pPr>
      <w:r>
        <w:t>expenses/urls.py maps the URL name to the correct view function or class-based view.</w:t>
      </w:r>
    </w:p>
    <w:p>
      <w:pPr>
        <w:pStyle w:val="ListNumber"/>
      </w:pPr>
      <w:r>
        <w:t>The view checks authentication where needed, reads form/query data, and queries the database through models.</w:t>
      </w:r>
    </w:p>
    <w:p>
      <w:pPr>
        <w:pStyle w:val="ListNumber"/>
      </w:pPr>
      <w:r>
        <w:t>The view builds a context dictionary and renders a Django template.</w:t>
      </w:r>
    </w:p>
    <w:p>
      <w:pPr>
        <w:pStyle w:val="ListNumber"/>
      </w:pPr>
      <w:r>
        <w:t>The template extends base.html, displays values, and loads static CSS and JavaScript.</w:t>
      </w:r>
    </w:p>
    <w:p>
      <w:pPr>
        <w:pStyle w:val="ListNumber"/>
      </w:pPr>
      <w:r>
        <w:t>For charts, views send JSON-safe labels and values; charts.js turns that data into Chart.js graphs.</w:t>
      </w:r>
    </w:p>
    <w:p>
      <w:pPr>
        <w:pStyle w:val="ListNumber"/>
      </w:pPr>
      <w:r>
        <w:t>For CSV/PDF downloads, the report view returns an HttpResponse attachment instead of rendering HTML.</w:t>
      </w:r>
    </w:p>
    <w:p>
      <w:pPr>
        <w:pStyle w:val="Heading1"/>
      </w:pPr>
      <w:r>
        <w:t>4. Project Structure and File Roles</w:t>
      </w:r>
    </w:p>
    <w:tbl>
      <w:tblGrid>
        <w:gridCol w:w="3600"/>
        <w:gridCol w:w="576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r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AF4F1"/>
          </w:tcPr>
          <w:p>
            <w:r>
              <w:rPr>
                <w:b/>
              </w:rPr>
              <w:t>Path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AF4F1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manage.py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Command-line launcher for Django tasks such as runserver, migrate, makemigrations, createsuperuser, and test.</w:t>
            </w:r>
          </w:p>
        </w:tc>
      </w:tr>
      <w:tr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requirements.txt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Lists Python dependencies. This project requires Django 5.x.</w:t>
            </w:r>
          </w:p>
        </w:tc>
      </w:tr>
      <w:tr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expense_manager/settings.py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Global settings for installed apps, middleware, templates, database, static files, auth redirects, and timezone.</w:t>
            </w:r>
          </w:p>
        </w:tc>
      </w:tr>
      <w:tr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expense_manager/urls.py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Root URL file. It connects Django admin and includes the expenses app routes.</w:t>
            </w:r>
          </w:p>
        </w:tc>
      </w:tr>
      <w:tr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expense_manager/asgi.py and wsgi.py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Deployment entry points for ASGI and WSGI servers.</w:t>
            </w:r>
          </w:p>
        </w:tc>
      </w:tr>
      <w:tr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expenses/models.py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Database schema for Expense, Budget, FamilyGroup, and FamilyMembership.</w:t>
            </w:r>
          </w:p>
        </w:tc>
      </w:tr>
      <w:tr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expenses/forms.py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Form classes for registration, login, expense entry, searching, reports, budgets, and family joining.</w:t>
            </w:r>
          </w:p>
        </w:tc>
      </w:tr>
      <w:tr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expenses/views.py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Main business logic: dashboard, expenses, reports, downloads, budget alerts, family flows, and profile.</w:t>
            </w:r>
          </w:p>
        </w:tc>
      </w:tr>
      <w:tr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expenses/urls.py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Named app routes used by templates and redirects.</w:t>
            </w:r>
          </w:p>
        </w:tc>
      </w:tr>
      <w:tr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expenses/admin.py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Registers models in Django admin with filtering and search support.</w:t>
            </w:r>
          </w:p>
        </w:tc>
      </w:tr>
      <w:tr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expenses/templates/expenses/*.html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Django templates for all pages and the shared base layout.</w:t>
            </w:r>
          </w:p>
        </w:tc>
      </w:tr>
      <w:tr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expenses/static/expenses/css/styles.css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Soft Ledger Glass visual theme.</w:t>
            </w:r>
          </w:p>
        </w:tc>
      </w:tr>
      <w:tr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expenses/static/expenses/js/charts.js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Chart.js helper functions and chart styling.</w:t>
            </w:r>
          </w:p>
        </w:tc>
      </w:tr>
      <w:tr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expenses/tests.py</w:t>
            </w:r>
          </w:p>
        </w:tc>
        <w:tc>
          <w:tcPr>
            <w:tcW w:type="dxa" w:w="576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Automated tests for auth, privacy, reports, downloads, filters, and page rendering.</w:t>
            </w:r>
          </w:p>
        </w:tc>
      </w:tr>
    </w:tbl>
    <w:p/>
    <w:p>
      <w:pPr>
        <w:pStyle w:val="Heading1"/>
      </w:pPr>
      <w:r>
        <w:t>5. Core Django Configuration</w:t>
      </w:r>
    </w:p>
    <w:p>
      <w:pPr>
        <w:pStyle w:val="Heading2"/>
      </w:pPr>
      <w:r>
        <w:t>5.1 manage.py</w:t>
      </w:r>
    </w:p>
    <w:p>
      <w:r>
        <w:t>manage.py sets DJANGO_SETTINGS_MODULE to expense_manager.settings and calls Django's execute_from_command_line. This is why commands like python manage.py runserver and python manage.py migrate know which project settings to use.</w:t>
      </w:r>
    </w:p>
    <w:p>
      <w:r>
        <w:rPr>
          <w:rFonts w:ascii="Consolas" w:hAnsi="Consolas" w:eastAsia="Consolas"/>
          <w:color w:val="1E2A38"/>
          <w:sz w:val="18"/>
        </w:rPr>
        <w:t>os.environ.setdefault("DJANGO_SETTINGS_MODULE", "expense_manager.settings")</w:t>
      </w:r>
    </w:p>
    <w:p>
      <w:pPr>
        <w:pStyle w:val="Heading2"/>
      </w:pPr>
      <w:r>
        <w:t>5.2 settings.py</w:t>
      </w:r>
    </w:p>
    <w:p>
      <w:pPr>
        <w:pStyle w:val="ListBullet"/>
      </w:pPr>
      <w:r>
        <w:t>INSTALLED_APPS enables Django admin, authentication, sessions, messages, static files, and the expenses app.</w:t>
      </w:r>
    </w:p>
    <w:p>
      <w:pPr>
        <w:pStyle w:val="ListBullet"/>
      </w:pPr>
      <w:r>
        <w:t>MIDDLEWARE enables security, sessions, CSRF protection, authentication, messages, and clickjacking protection.</w:t>
      </w:r>
    </w:p>
    <w:p>
      <w:pPr>
        <w:pStyle w:val="ListBullet"/>
      </w:pPr>
      <w:r>
        <w:t>DATABASES configures SQLite at BASE_DIR / db.sqlite3.</w:t>
      </w:r>
    </w:p>
    <w:p>
      <w:pPr>
        <w:pStyle w:val="ListBullet"/>
      </w:pPr>
      <w:r>
        <w:t>TEMPLATES enables APP_DIRS so Django can find templates inside expenses/templates/.</w:t>
      </w:r>
    </w:p>
    <w:p>
      <w:pPr>
        <w:pStyle w:val="ListBullet"/>
      </w:pPr>
      <w:r>
        <w:t>LOGIN_URL, LOGIN_REDIRECT_URL, and LOGOUT_REDIRECT_URL control auth redirects.</w:t>
      </w:r>
    </w:p>
    <w:p>
      <w:pPr>
        <w:pStyle w:val="ListBullet"/>
      </w:pPr>
      <w:r>
        <w:t>TIME_ZONE is set to Asia/Kathmandu and USE_TZ is enabled.</w:t>
      </w:r>
    </w:p>
    <w:p>
      <w:pPr>
        <w:pStyle w:val="Heading2"/>
      </w:pPr>
      <w:r>
        <w:t>5.3 URL Configuration</w:t>
      </w:r>
    </w:p>
    <w:p>
      <w:r>
        <w:t>expense_manager/urls.py includes the app routes at the site root. expenses/urls.py then maps each page to a view and gives it a stable URL name used throughout templates.</w:t>
      </w:r>
    </w:p>
    <w:tbl>
      <w:tblGrid>
        <w:gridCol w:w="2448"/>
        <w:gridCol w:w="3168"/>
        <w:gridCol w:w="3024"/>
      </w:tblGrid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</w:tblPr>
      <w:tr>
        <w:tc>
          <w:tcPr>
            <w:tcW w:type="dxa" w:w="24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AF4F1"/>
          </w:tcPr>
          <w:p>
            <w:r>
              <w:rPr>
                <w:b/>
              </w:rPr>
              <w:t>URL</w:t>
            </w:r>
          </w:p>
        </w:tc>
        <w:tc>
          <w:tcPr>
            <w:tcW w:type="dxa" w:w="31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AF4F1"/>
          </w:tcPr>
          <w:p>
            <w:r>
              <w:rPr>
                <w:b/>
              </w:rPr>
              <w:t>View</w:t>
            </w:r>
          </w:p>
        </w:tc>
        <w:tc>
          <w:tcPr>
            <w:tcW w:type="dxa" w:w="30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AF4F1"/>
          </w:tcPr>
          <w:p>
            <w:r>
              <w:rPr>
                <w:b/>
              </w:rPr>
              <w:t>URL Name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/</w:t>
            </w:r>
          </w:p>
        </w:tc>
        <w:tc>
          <w:tcPr>
            <w:tcW w:type="dxa" w:w="31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home</w:t>
            </w:r>
          </w:p>
        </w:tc>
        <w:tc>
          <w:tcPr>
            <w:tcW w:type="dxa" w:w="30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home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/register/</w:t>
            </w:r>
          </w:p>
        </w:tc>
        <w:tc>
          <w:tcPr>
            <w:tcW w:type="dxa" w:w="31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register</w:t>
            </w:r>
          </w:p>
        </w:tc>
        <w:tc>
          <w:tcPr>
            <w:tcW w:type="dxa" w:w="30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register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/login/</w:t>
            </w:r>
          </w:p>
        </w:tc>
        <w:tc>
          <w:tcPr>
            <w:tcW w:type="dxa" w:w="31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ExpenseLoginView</w:t>
            </w:r>
          </w:p>
        </w:tc>
        <w:tc>
          <w:tcPr>
            <w:tcW w:type="dxa" w:w="30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login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/dashboard/</w:t>
            </w:r>
          </w:p>
        </w:tc>
        <w:tc>
          <w:tcPr>
            <w:tcW w:type="dxa" w:w="31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dashboard</w:t>
            </w:r>
          </w:p>
        </w:tc>
        <w:tc>
          <w:tcPr>
            <w:tcW w:type="dxa" w:w="30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dashboard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/expenses/add/</w:t>
            </w:r>
          </w:p>
        </w:tc>
        <w:tc>
          <w:tcPr>
            <w:tcW w:type="dxa" w:w="31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expense_create</w:t>
            </w:r>
          </w:p>
        </w:tc>
        <w:tc>
          <w:tcPr>
            <w:tcW w:type="dxa" w:w="30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expense_create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/expenses/</w:t>
            </w:r>
          </w:p>
        </w:tc>
        <w:tc>
          <w:tcPr>
            <w:tcW w:type="dxa" w:w="31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expense_list</w:t>
            </w:r>
          </w:p>
        </w:tc>
        <w:tc>
          <w:tcPr>
            <w:tcW w:type="dxa" w:w="30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expense_list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/reports/monthly/</w:t>
            </w:r>
          </w:p>
        </w:tc>
        <w:tc>
          <w:tcPr>
            <w:tcW w:type="dxa" w:w="31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monthly_report</w:t>
            </w:r>
          </w:p>
        </w:tc>
        <w:tc>
          <w:tcPr>
            <w:tcW w:type="dxa" w:w="30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monthly_report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/family/report/</w:t>
            </w:r>
          </w:p>
        </w:tc>
        <w:tc>
          <w:tcPr>
            <w:tcW w:type="dxa" w:w="31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family_report</w:t>
            </w:r>
          </w:p>
        </w:tc>
        <w:tc>
          <w:tcPr>
            <w:tcW w:type="dxa" w:w="302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family_report</w:t>
            </w:r>
          </w:p>
        </w:tc>
      </w:tr>
    </w:tbl>
    <w:p/>
    <w:p>
      <w:pPr>
        <w:pStyle w:val="Heading1"/>
      </w:pPr>
      <w:r>
        <w:t>6. Database Models</w:t>
      </w:r>
    </w:p>
    <w:p>
      <w:r>
        <w:t>The app uses Django's built-in User model for authentication and links every user-owned record back to that user with ForeignKey relationships.</w:t>
      </w:r>
    </w:p>
    <w:tbl>
      <w:tblGrid>
        <w:gridCol w:w="2015"/>
        <w:gridCol w:w="3744"/>
        <w:gridCol w:w="3600"/>
      </w:tblGrid>
      <w:tblPr>
        <w:tblStyle w:val="TableGrid"/>
        <w:tblW w:type="dxa" w:w="9359"/>
        <w:jc w:val="left"/>
        <w:tblLayout w:type="fixed"/>
        <w:tblLook w:firstColumn="1" w:firstRow="1" w:lastColumn="0" w:lastRow="0" w:noHBand="0" w:noVBand="1" w:val="04A0"/>
      </w:tblPr>
      <w:tr>
        <w:tc>
          <w:tcPr>
            <w:tcW w:type="dxa" w:w="201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AF4F1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74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AF4F1"/>
          </w:tcPr>
          <w:p>
            <w:r>
              <w:rPr>
                <w:b/>
              </w:rPr>
              <w:t>Important Fields</w:t>
            </w:r>
          </w:p>
        </w:tc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AF4F1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01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</w:t>
            </w:r>
          </w:p>
        </w:tc>
        <w:tc>
          <w:tcPr>
            <w:tcW w:type="dxa" w:w="374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user, title, amount, category, date, payment_method, description, created_at, updated_at</w:t>
            </w:r>
          </w:p>
        </w:tc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Stores one spending record. Queries filter by logged-in user so users only see their own data.</w:t>
            </w:r>
          </w:p>
        </w:tc>
      </w:tr>
      <w:tr>
        <w:tc>
          <w:tcPr>
            <w:tcW w:type="dxa" w:w="201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Budget</w:t>
            </w:r>
          </w:p>
        </w:tc>
        <w:tc>
          <w:tcPr>
            <w:tcW w:type="dxa" w:w="374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user, month, year, amount</w:t>
            </w:r>
          </w:p>
        </w:tc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Stores one monthly budget per user/month/year. A unique constraint prevents duplicate budgets for the same period.</w:t>
            </w:r>
          </w:p>
        </w:tc>
      </w:tr>
      <w:tr>
        <w:tc>
          <w:tcPr>
            <w:tcW w:type="dxa" w:w="201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FamilyGroup</w:t>
            </w:r>
          </w:p>
        </w:tc>
        <w:tc>
          <w:tcPr>
            <w:tcW w:type="dxa" w:w="374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name, code, created_by, created_at</w:t>
            </w:r>
          </w:p>
        </w:tc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Stores a family group. save() generates a unique join code when the group is first created.</w:t>
            </w:r>
          </w:p>
        </w:tc>
      </w:tr>
      <w:tr>
        <w:tc>
          <w:tcPr>
            <w:tcW w:type="dxa" w:w="2015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FamilyMembership</w:t>
            </w:r>
          </w:p>
        </w:tc>
        <w:tc>
          <w:tcPr>
            <w:tcW w:type="dxa" w:w="374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user, family_group, joined_at</w:t>
            </w:r>
          </w:p>
        </w:tc>
        <w:tc>
          <w:tcPr>
            <w:tcW w:type="dxa" w:w="360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Connects users to family groups. A unique constraint prevents duplicate membership rows.</w:t>
            </w:r>
          </w:p>
        </w:tc>
      </w:tr>
    </w:tbl>
    <w:p/>
    <w:p>
      <w:pPr>
        <w:pStyle w:val="Heading2"/>
      </w:pPr>
      <w:r>
        <w:t>6.1 Expense Model Behavior</w:t>
      </w:r>
    </w:p>
    <w:p>
      <w:pPr>
        <w:pStyle w:val="ListBullet"/>
      </w:pPr>
      <w:r>
        <w:t>category and payment_method use fixed choices so forms and filters stay consistent.</w:t>
      </w:r>
    </w:p>
    <w:p>
      <w:pPr>
        <w:pStyle w:val="ListBullet"/>
      </w:pPr>
      <w:r>
        <w:t>amount uses DecimalField with MinValueValidator(0.01) to prevent zero or negative expenses.</w:t>
      </w:r>
    </w:p>
    <w:p>
      <w:pPr>
        <w:pStyle w:val="ListBullet"/>
      </w:pPr>
      <w:r>
        <w:t>Meta ordering sorts newest expenses first by date and creation time.</w:t>
      </w:r>
    </w:p>
    <w:p>
      <w:pPr>
        <w:pStyle w:val="ListBullet"/>
      </w:pPr>
      <w:r>
        <w:t>__str__ returns a readable title and amount for admin and debugging.</w:t>
      </w:r>
    </w:p>
    <w:p>
      <w:pPr>
        <w:pStyle w:val="Heading2"/>
      </w:pPr>
      <w:r>
        <w:t>6.2 Family Code Generation</w:t>
      </w:r>
    </w:p>
    <w:p>
      <w:r>
        <w:t>FamilyGroup.generate_unique_code builds an 8-character uppercase/digit code using Python's secrets module. It checks the database before accepting a code, preventing collisions.</w:t>
      </w:r>
    </w:p>
    <w:p>
      <w:pPr>
        <w:pStyle w:val="Heading1"/>
      </w:pPr>
      <w:r>
        <w:t>7. Forms</w:t>
      </w:r>
    </w:p>
    <w:tbl>
      <w:tblGrid>
        <w:gridCol w:w="2232"/>
        <w:gridCol w:w="2880"/>
        <w:gridCol w:w="4248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AF4F1"/>
          </w:tcPr>
          <w:p>
            <w:r>
              <w:rPr>
                <w:b/>
              </w:rPr>
              <w:t>Form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AF4F1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2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AF4F1"/>
          </w:tcPr>
          <w:p>
            <w:r>
              <w:rPr>
                <w:b/>
              </w:rPr>
              <w:t>Important Behavior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RegisterForm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Creates a user account.</w:t>
            </w:r>
          </w:p>
        </w:tc>
        <w:tc>
          <w:tcPr>
            <w:tcW w:type="dxa" w:w="42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Validates duplicate username and duplicate email, then uses Django's UserCreationForm password validation.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StyledAuthenticationForm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Login form.</w:t>
            </w:r>
          </w:p>
        </w:tc>
        <w:tc>
          <w:tcPr>
            <w:tcW w:type="dxa" w:w="42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Extends Django AuthenticationForm and applies Bootstrap form-control classes.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ExpenseForm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Add expense form.</w:t>
            </w:r>
          </w:p>
        </w:tc>
        <w:tc>
          <w:tcPr>
            <w:tcW w:type="dxa" w:w="42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Uses ModelForm fields and HTML date picker for the date field.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ExpenseSearchForm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 statement search/filter form.</w:t>
            </w:r>
          </w:p>
        </w:tc>
        <w:tc>
          <w:tcPr>
            <w:tcW w:type="dxa" w:w="42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Filters title, category, payment method, exact date, custom date from/to, month, and year.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ReportFilterForm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Monthly and family report period selector.</w:t>
            </w:r>
          </w:p>
        </w:tc>
        <w:tc>
          <w:tcPr>
            <w:tcW w:type="dxa" w:w="42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Defaults month and year to the current date.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BudgetForm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Monthly budget form.</w:t>
            </w:r>
          </w:p>
        </w:tc>
        <w:tc>
          <w:tcPr>
            <w:tcW w:type="dxa" w:w="42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Updates or creates one budget amount for a selected month/year.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FamilyGroupForm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Create family group.</w:t>
            </w:r>
          </w:p>
        </w:tc>
        <w:tc>
          <w:tcPr>
            <w:tcW w:type="dxa" w:w="42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Accepts the family group name.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JoinFamilyForm</w:t>
            </w:r>
          </w:p>
        </w:tc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Join family group.</w:t>
            </w:r>
          </w:p>
        </w:tc>
        <w:tc>
          <w:tcPr>
            <w:tcW w:type="dxa" w:w="424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Cleans family code by trimming and uppercasing it.</w:t>
            </w:r>
          </w:p>
        </w:tc>
      </w:tr>
    </w:tbl>
    <w:p/>
    <w:p>
      <w:r>
        <w:t>apply_bootstrap_widgets is a helper that adds form-control or form-select CSS classes to every field, keeping form styling consistent across pages.</w:t>
      </w:r>
    </w:p>
    <w:p>
      <w:pPr>
        <w:pStyle w:val="Heading1"/>
      </w:pPr>
      <w:r>
        <w:t>8. Views and Business Logic</w:t>
      </w:r>
    </w:p>
    <w:tbl>
      <w:tblGrid>
        <w:gridCol w:w="2088"/>
        <w:gridCol w:w="2664"/>
        <w:gridCol w:w="4608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r>
        <w:tc>
          <w:tcPr>
            <w:tcW w:type="dxa" w:w="20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AF4F1"/>
          </w:tcPr>
          <w:p>
            <w:r>
              <w:rPr>
                <w:b/>
              </w:rPr>
              <w:t>View / Helper</w:t>
            </w:r>
          </w:p>
        </w:tc>
        <w:tc>
          <w:tcPr>
            <w:tcW w:type="dxa" w:w="266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AF4F1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460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AF4F1"/>
          </w:tcPr>
          <w:p>
            <w:r>
              <w:rPr>
                <w:b/>
              </w:rPr>
              <w:t>How It Performs the Task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home</w:t>
            </w:r>
          </w:p>
        </w:tc>
        <w:tc>
          <w:tcPr>
            <w:tcW w:type="dxa" w:w="266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Shows public landing page.</w:t>
            </w:r>
          </w:p>
        </w:tc>
        <w:tc>
          <w:tcPr>
            <w:tcW w:type="dxa" w:w="460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Redirects authenticated users to dashboard; otherwise renders home.html.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register</w:t>
            </w:r>
          </w:p>
        </w:tc>
        <w:tc>
          <w:tcPr>
            <w:tcW w:type="dxa" w:w="266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Creates new users.</w:t>
            </w:r>
          </w:p>
        </w:tc>
        <w:tc>
          <w:tcPr>
            <w:tcW w:type="dxa" w:w="460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Processes RegisterForm, saves a valid user, logs the user in, and redirects to dashboard.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ExpenseLoginView</w:t>
            </w:r>
          </w:p>
        </w:tc>
        <w:tc>
          <w:tcPr>
            <w:tcW w:type="dxa" w:w="266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Logs users in.</w:t>
            </w:r>
          </w:p>
        </w:tc>
        <w:tc>
          <w:tcPr>
            <w:tcW w:type="dxa" w:w="460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Uses Django LoginView with a styled auth form and invalid-login message.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dashboard</w:t>
            </w:r>
          </w:p>
        </w:tc>
        <w:tc>
          <w:tcPr>
            <w:tcW w:type="dxa" w:w="266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Shows monthly summary.</w:t>
            </w:r>
          </w:p>
        </w:tc>
        <w:tc>
          <w:tcPr>
            <w:tcW w:type="dxa" w:w="460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Filters current user's current-month expenses, sums totals, calculates budget balance, builds chart payloads, and sends mood ring data.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expense_create</w:t>
            </w:r>
          </w:p>
        </w:tc>
        <w:tc>
          <w:tcPr>
            <w:tcW w:type="dxa" w:w="266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Adds an expense.</w:t>
            </w:r>
          </w:p>
        </w:tc>
        <w:tc>
          <w:tcPr>
            <w:tcW w:type="dxa" w:w="460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Saves ExpenseForm with request.user attached, then redirects to expense_list.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expense_list</w:t>
            </w:r>
          </w:p>
        </w:tc>
        <w:tc>
          <w:tcPr>
            <w:tcW w:type="dxa" w:w="266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Shows searchable statement.</w:t>
            </w:r>
          </w:p>
        </w:tc>
        <w:tc>
          <w:tcPr>
            <w:tcW w:type="dxa" w:w="460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Filters the logged-in user's expenses by title, category, payment, date, date range, month, and year.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expense_delete</w:t>
            </w:r>
          </w:p>
        </w:tc>
        <w:tc>
          <w:tcPr>
            <w:tcW w:type="dxa" w:w="266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Deletes an expense.</w:t>
            </w:r>
          </w:p>
        </w:tc>
        <w:tc>
          <w:tcPr>
            <w:tcW w:type="dxa" w:w="460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Uses get_object_or_404 with pk and user, so users cannot delete another user's expense.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monthly_report</w:t>
            </w:r>
          </w:p>
        </w:tc>
        <w:tc>
          <w:tcPr>
            <w:tcW w:type="dxa" w:w="266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Shows and downloads My Reports.</w:t>
            </w:r>
          </w:p>
        </w:tc>
        <w:tc>
          <w:tcPr>
            <w:tcW w:type="dxa" w:w="460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Filters by month/year, calculates totals and summaries, renders HTML or returns CSV/PDF attachments.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budget_setup</w:t>
            </w:r>
          </w:p>
        </w:tc>
        <w:tc>
          <w:tcPr>
            <w:tcW w:type="dxa" w:w="266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Saves monthly budget.</w:t>
            </w:r>
          </w:p>
        </w:tc>
        <w:tc>
          <w:tcPr>
            <w:tcW w:type="dxa" w:w="460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Uses update_or_create to avoid duplicate monthly budgets.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family_group</w:t>
            </w:r>
          </w:p>
        </w:tc>
        <w:tc>
          <w:tcPr>
            <w:tcW w:type="dxa" w:w="266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Creates or joins family groups.</w:t>
            </w:r>
          </w:p>
        </w:tc>
        <w:tc>
          <w:tcPr>
            <w:tcW w:type="dxa" w:w="460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Uses hidden action values to distinguish create and join forms in one page.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family_report</w:t>
            </w:r>
          </w:p>
        </w:tc>
        <w:tc>
          <w:tcPr>
            <w:tcW w:type="dxa" w:w="266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Shows and downloads Family Reports.</w:t>
            </w:r>
          </w:p>
        </w:tc>
        <w:tc>
          <w:tcPr>
            <w:tcW w:type="dxa" w:w="460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Verifies membership, combines expenses for group members only, then renders or downloads statements.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profile</w:t>
            </w:r>
          </w:p>
        </w:tc>
        <w:tc>
          <w:tcPr>
            <w:tcW w:type="dxa" w:w="266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Shows account metrics.</w:t>
            </w:r>
          </w:p>
        </w:tc>
        <w:tc>
          <w:tcPr>
            <w:tcW w:type="dxa" w:w="460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Sums all-time expense, current month total, budget count, and family group count.</w:t>
            </w:r>
          </w:p>
        </w:tc>
      </w:tr>
    </w:tbl>
    <w:p/>
    <w:p>
      <w:pPr>
        <w:pStyle w:val="Heading2"/>
      </w:pPr>
      <w:r>
        <w:t>8.1 Report Download Helpers</w:t>
      </w:r>
    </w:p>
    <w:p>
      <w:pPr>
        <w:pStyle w:val="ListBullet"/>
      </w:pPr>
      <w:r>
        <w:t>csv_response creates a text/csv HttpResponse and writes rows with Python's csv module.</w:t>
      </w:r>
    </w:p>
    <w:p>
      <w:pPr>
        <w:pStyle w:val="ListBullet"/>
      </w:pPr>
      <w:r>
        <w:t>build_simple_pdf manually creates a lightweight PDF with plain text report lines.</w:t>
      </w:r>
    </w:p>
    <w:p>
      <w:pPr>
        <w:pStyle w:val="ListBullet"/>
      </w:pPr>
      <w:r>
        <w:t>pdf_response wraps generated PDF bytes in an application/pdf attachment response.</w:t>
      </w:r>
    </w:p>
    <w:p>
      <w:pPr>
        <w:pStyle w:val="ListBullet"/>
      </w:pPr>
      <w:r>
        <w:t>money formats Decimal amounts with two decimal places for consistent statements.</w:t>
      </w:r>
    </w:p>
    <w:p>
      <w:pPr>
        <w:pStyle w:val="Heading2"/>
      </w:pPr>
      <w:r>
        <w:t>8.2 Budget Alerts and Mood Ring</w:t>
      </w:r>
    </w:p>
    <w:p>
      <w:pPr>
        <w:pStyle w:val="ListBullet"/>
      </w:pPr>
      <w:r>
        <w:t>budget_alerts compares monthly expense total against the saved budget.</w:t>
      </w:r>
    </w:p>
    <w:p>
      <w:pPr>
        <w:pStyle w:val="ListBullet"/>
      </w:pPr>
      <w:r>
        <w:t>It returns calm alert messages for 75 percent, 90 percent, and exceeded budget states.</w:t>
      </w:r>
    </w:p>
    <w:p>
      <w:pPr>
        <w:pStyle w:val="ListBullet"/>
      </w:pPr>
      <w:r>
        <w:t>budget_mood returns used_percent, ring_percent, label, and state for the dashboard's Spending Mood Ring.</w:t>
      </w:r>
    </w:p>
    <w:p>
      <w:pPr>
        <w:pStyle w:val="ListBullet"/>
      </w:pPr>
      <w:r>
        <w:t>The template uses these values to color the circular progress indicator.</w:t>
      </w:r>
    </w:p>
    <w:p>
      <w:pPr>
        <w:pStyle w:val="Heading1"/>
      </w:pPr>
      <w:r>
        <w:t>9. Templates and Frontend</w:t>
      </w:r>
    </w:p>
    <w:tbl>
      <w:tblGrid>
        <w:gridCol w:w="3240"/>
        <w:gridCol w:w="612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r>
        <w:tc>
          <w:tcPr>
            <w:tcW w:type="dxa" w:w="32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AF4F1"/>
          </w:tcPr>
          <w:p>
            <w:r>
              <w:rPr>
                <w:b/>
              </w:rPr>
              <w:t>Template</w:t>
            </w:r>
          </w:p>
        </w:tc>
        <w:tc>
          <w:tcPr>
            <w:tcW w:type="dxa" w:w="612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AF4F1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2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base.html</w:t>
            </w:r>
          </w:p>
        </w:tc>
        <w:tc>
          <w:tcPr>
            <w:tcW w:type="dxa" w:w="612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Shared layout. Contains Soft Ledger sidebar, mobile bottom nav, message alerts, CDN links, static CSS/JS, and the content block.</w:t>
            </w:r>
          </w:p>
        </w:tc>
      </w:tr>
      <w:tr>
        <w:tc>
          <w:tcPr>
            <w:tcW w:type="dxa" w:w="32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home.html</w:t>
            </w:r>
          </w:p>
        </w:tc>
        <w:tc>
          <w:tcPr>
            <w:tcW w:type="dxa" w:w="612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Public landing page with hero section and feature cards.</w:t>
            </w:r>
          </w:p>
        </w:tc>
      </w:tr>
      <w:tr>
        <w:tc>
          <w:tcPr>
            <w:tcW w:type="dxa" w:w="32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login.html / register.html</w:t>
            </w:r>
          </w:p>
        </w:tc>
        <w:tc>
          <w:tcPr>
            <w:tcW w:type="dxa" w:w="612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Authentication cards that keep CSRF tokens and Django form errors intact.</w:t>
            </w:r>
          </w:p>
        </w:tc>
      </w:tr>
      <w:tr>
        <w:tc>
          <w:tcPr>
            <w:tcW w:type="dxa" w:w="32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dashboard.html</w:t>
            </w:r>
          </w:p>
        </w:tc>
        <w:tc>
          <w:tcPr>
            <w:tcW w:type="dxa" w:w="612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Summary cards, budget mood ring, category chart, monthly chart, and recent transaction list.</w:t>
            </w:r>
          </w:p>
        </w:tc>
      </w:tr>
      <w:tr>
        <w:tc>
          <w:tcPr>
            <w:tcW w:type="dxa" w:w="32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expense_form.html</w:t>
            </w:r>
          </w:p>
        </w:tc>
        <w:tc>
          <w:tcPr>
            <w:tcW w:type="dxa" w:w="612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Add expense form with CSRF token and all model fields.</w:t>
            </w:r>
          </w:p>
        </w:tc>
      </w:tr>
      <w:tr>
        <w:tc>
          <w:tcPr>
            <w:tcW w:type="dxa" w:w="32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expense_list.html</w:t>
            </w:r>
          </w:p>
        </w:tc>
        <w:tc>
          <w:tcPr>
            <w:tcW w:type="dxa" w:w="612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Search/filter statement page with desktop table and mobile cards.</w:t>
            </w:r>
          </w:p>
        </w:tc>
      </w:tr>
      <w:tr>
        <w:tc>
          <w:tcPr>
            <w:tcW w:type="dxa" w:w="32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monthly_report.html</w:t>
            </w:r>
          </w:p>
        </w:tc>
        <w:tc>
          <w:tcPr>
            <w:tcW w:type="dxa" w:w="612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My Reports page with filters, charts, category summary, statement list, and PDF/CSV buttons.</w:t>
            </w:r>
          </w:p>
        </w:tc>
      </w:tr>
      <w:tr>
        <w:tc>
          <w:tcPr>
            <w:tcW w:type="dxa" w:w="32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family_group.html</w:t>
            </w:r>
          </w:p>
        </w:tc>
        <w:tc>
          <w:tcPr>
            <w:tcW w:type="dxa" w:w="612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Family Reports management page for creating/joining groups.</w:t>
            </w:r>
          </w:p>
        </w:tc>
      </w:tr>
      <w:tr>
        <w:tc>
          <w:tcPr>
            <w:tcW w:type="dxa" w:w="32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family_report.html</w:t>
            </w:r>
          </w:p>
        </w:tc>
        <w:tc>
          <w:tcPr>
            <w:tcW w:type="dxa" w:w="612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Family Reports dashboard with combined member/category/daily summaries and downloads.</w:t>
            </w:r>
          </w:p>
        </w:tc>
      </w:tr>
      <w:tr>
        <w:tc>
          <w:tcPr>
            <w:tcW w:type="dxa" w:w="324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profile.html</w:t>
            </w:r>
          </w:p>
        </w:tc>
        <w:tc>
          <w:tcPr>
            <w:tcW w:type="dxa" w:w="612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Account and activity overview.</w:t>
            </w:r>
          </w:p>
        </w:tc>
      </w:tr>
    </w:tbl>
    <w:p/>
    <w:p>
      <w:pPr>
        <w:pStyle w:val="Heading2"/>
      </w:pPr>
      <w:r>
        <w:t>9.1 Soft Ledger Glass CSS</w:t>
      </w:r>
    </w:p>
    <w:p>
      <w:pPr>
        <w:pStyle w:val="ListBullet"/>
      </w:pPr>
      <w:r>
        <w:t>The :root variables define the main colors, radius scale, and shadows.</w:t>
      </w:r>
    </w:p>
    <w:p>
      <w:pPr>
        <w:pStyle w:val="ListBullet"/>
      </w:pPr>
      <w:r>
        <w:t>The desktop layout uses a fixed navy sidebar; mobile uses a bottom navigation bar.</w:t>
      </w:r>
    </w:p>
    <w:p>
      <w:pPr>
        <w:pStyle w:val="ListBullet"/>
      </w:pPr>
      <w:r>
        <w:t>Glass cards use translucent white backgrounds, borders, blur, and soft shadows.</w:t>
      </w:r>
    </w:p>
    <w:p>
      <w:pPr>
        <w:pStyle w:val="ListBullet"/>
      </w:pPr>
      <w:r>
        <w:t>Category chips use pastel backgrounds and category-specific icons.</w:t>
      </w:r>
    </w:p>
    <w:p>
      <w:pPr>
        <w:pStyle w:val="ListBullet"/>
      </w:pPr>
      <w:r>
        <w:t>Forms use rounded fields, teal focus states, comfortable padding, and responsive grid behavior.</w:t>
      </w:r>
    </w:p>
    <w:p>
      <w:pPr>
        <w:pStyle w:val="ListBullet"/>
      </w:pPr>
      <w:r>
        <w:t>Tables are hidden on mobile where stacked transaction cards are shown instead.</w:t>
      </w:r>
    </w:p>
    <w:p>
      <w:pPr>
        <w:pStyle w:val="Heading2"/>
      </w:pPr>
      <w:r>
        <w:t>9.2 Chart JavaScript</w:t>
      </w:r>
    </w:p>
    <w:p>
      <w:pPr>
        <w:pStyle w:val="ListBullet"/>
      </w:pPr>
      <w:r>
        <w:t>charts.js reads JSON data from Django's json_script output.</w:t>
      </w:r>
    </w:p>
    <w:p>
      <w:pPr>
        <w:pStyle w:val="ListBullet"/>
      </w:pPr>
      <w:r>
        <w:t>renderPie creates doughnut charts for category summaries.</w:t>
      </w:r>
    </w:p>
    <w:p>
      <w:pPr>
        <w:pStyle w:val="ListBullet"/>
      </w:pPr>
      <w:r>
        <w:t>renderBar creates rounded bar charts for monthly and member-wise totals.</w:t>
      </w:r>
    </w:p>
    <w:p>
      <w:pPr>
        <w:pStyle w:val="ListBullet"/>
      </w:pPr>
      <w:r>
        <w:t>renderLine creates filled line charts for daily expense movement.</w:t>
      </w:r>
    </w:p>
    <w:p>
      <w:pPr>
        <w:pStyle w:val="ListBullet"/>
      </w:pPr>
      <w:r>
        <w:t>If all values are zero or missing, the script replaces the canvas with a friendly empty state.</w:t>
      </w:r>
    </w:p>
    <w:p>
      <w:pPr>
        <w:pStyle w:val="Heading1"/>
      </w:pPr>
      <w:r>
        <w:t>10. Security and Data Privacy</w:t>
      </w:r>
    </w:p>
    <w:p>
      <w:pPr>
        <w:pStyle w:val="ListBullet"/>
      </w:pPr>
      <w:r>
        <w:t>login_required protects dashboard, expenses, budgets, reports, family, and profile pages.</w:t>
      </w:r>
    </w:p>
    <w:p>
      <w:pPr>
        <w:pStyle w:val="ListBullet"/>
      </w:pPr>
      <w:r>
        <w:t>CSRF tokens are included in all POST forms.</w:t>
      </w:r>
    </w:p>
    <w:p>
      <w:pPr>
        <w:pStyle w:val="ListBullet"/>
      </w:pPr>
      <w:r>
        <w:t>Expense queries always filter by request.user for personal pages.</w:t>
      </w:r>
    </w:p>
    <w:p>
      <w:pPr>
        <w:pStyle w:val="ListBullet"/>
      </w:pPr>
      <w:r>
        <w:t>Expense deletion uses both pk and user lookup to prevent deleting another user's data.</w:t>
      </w:r>
    </w:p>
    <w:p>
      <w:pPr>
        <w:pStyle w:val="ListBullet"/>
      </w:pPr>
      <w:r>
        <w:t>Family reports verify the user is a member of the selected family group before showing combined data.</w:t>
      </w:r>
    </w:p>
    <w:p>
      <w:pPr>
        <w:pStyle w:val="ListBullet"/>
      </w:pPr>
      <w:r>
        <w:t>Django authentication handles password hashing, sessions, login, and logout.</w:t>
      </w:r>
    </w:p>
    <w:p>
      <w:pPr>
        <w:pStyle w:val="Heading1"/>
      </w:pPr>
      <w:r>
        <w:t>11. Tests</w:t>
      </w:r>
    </w:p>
    <w:tbl>
      <w:tblGrid>
        <w:gridCol w:w="2880"/>
        <w:gridCol w:w="6480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r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AF4F1"/>
          </w:tcPr>
          <w:p>
            <w:r>
              <w:rPr>
                <w:b/>
              </w:rPr>
              <w:t>Test Area</w:t>
            </w:r>
          </w:p>
        </w:tc>
        <w:tc>
          <w:tcPr>
            <w:tcW w:type="dxa" w:w="64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AF4F1"/>
          </w:tcPr>
          <w:p>
            <w:r>
              <w:rPr>
                <w:b/>
              </w:rPr>
              <w:t>What It Confirms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Registration</w:t>
            </w:r>
          </w:p>
        </w:tc>
        <w:tc>
          <w:tcPr>
            <w:tcW w:type="dxa" w:w="64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Duplicate email validation is shown to users.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Authentication</w:t>
            </w:r>
          </w:p>
        </w:tc>
        <w:tc>
          <w:tcPr>
            <w:tcW w:type="dxa" w:w="64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Dashboard redirects anonymous visitors to login.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 Privacy</w:t>
            </w:r>
          </w:p>
        </w:tc>
        <w:tc>
          <w:tcPr>
            <w:tcW w:type="dxa" w:w="64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Users only see their own expense records.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Budget</w:t>
            </w:r>
          </w:p>
        </w:tc>
        <w:tc>
          <w:tcPr>
            <w:tcW w:type="dxa" w:w="64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Remaining budget is calculated and displayed correctly.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Family Privacy</w:t>
            </w:r>
          </w:p>
        </w:tc>
        <w:tc>
          <w:tcPr>
            <w:tcW w:type="dxa" w:w="64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Family report includes group members but excludes outsiders.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Page Rendering</w:t>
            </w:r>
          </w:p>
        </w:tc>
        <w:tc>
          <w:tcPr>
            <w:tcW w:type="dxa" w:w="64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Authenticated pages render with status 200.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Custom Date Range</w:t>
            </w:r>
          </w:p>
        </w:tc>
        <w:tc>
          <w:tcPr>
            <w:tcW w:type="dxa" w:w="64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Expense statement filters from and to calendar dates.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My Reports Downloads</w:t>
            </w:r>
          </w:p>
        </w:tc>
        <w:tc>
          <w:tcPr>
            <w:tcW w:type="dxa" w:w="64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Monthly report CSV and PDF attachments are generated.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Family Reports Downloads</w:t>
            </w:r>
          </w:p>
        </w:tc>
        <w:tc>
          <w:tcPr>
            <w:tcW w:type="dxa" w:w="6480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Family report CSV and PDF attachments are generated.</w:t>
            </w:r>
          </w:p>
        </w:tc>
      </w:tr>
    </w:tbl>
    <w:p/>
    <w:p>
      <w:pPr>
        <w:pStyle w:val="Heading1"/>
      </w:pPr>
      <w:r>
        <w:t>12. Installation and Local Hosting</w:t>
      </w:r>
    </w:p>
    <w:p>
      <w:r>
        <w:t>On a new device, the normal setup sequence is:</w:t>
      </w:r>
    </w:p>
    <w:p>
      <w:r>
        <w:rPr>
          <w:rFonts w:ascii="Consolas" w:hAnsi="Consolas" w:eastAsia="Consolas"/>
          <w:color w:val="1E2A38"/>
          <w:sz w:val="18"/>
        </w:rPr>
        <w:t>python -m venv venv</w:t>
        <w:br/>
        <w:t>venv\Scripts\activate</w:t>
        <w:br/>
        <w:t>pip install -r requirements.txt</w:t>
        <w:br/>
        <w:t>python manage.py migrate</w:t>
        <w:br/>
        <w:t>python manage.py createsuperuser</w:t>
        <w:br/>
        <w:t>python manage.py runserver</w:t>
      </w:r>
    </w:p>
    <w:p>
      <w:pPr>
        <w:pStyle w:val="ListBullet"/>
      </w:pPr>
      <w:r>
        <w:t>pip install downloads Django from requirements.txt.</w:t>
      </w:r>
    </w:p>
    <w:p>
      <w:pPr>
        <w:pStyle w:val="ListBullet"/>
      </w:pPr>
      <w:r>
        <w:t>migrate creates the database tables from migration files.</w:t>
      </w:r>
    </w:p>
    <w:p>
      <w:pPr>
        <w:pStyle w:val="ListBullet"/>
      </w:pPr>
      <w:r>
        <w:t>createsuperuser is only required for admin panel access.</w:t>
      </w:r>
    </w:p>
    <w:p>
      <w:pPr>
        <w:pStyle w:val="ListBullet"/>
      </w:pPr>
      <w:r>
        <w:t>runserver starts the local development server, usually at http://127.0.0.1:8000/.</w:t>
      </w:r>
    </w:p>
    <w:p>
      <w:pPr>
        <w:pStyle w:val="Heading1"/>
      </w:pPr>
      <w:r>
        <w:t>13. End-to-End Feature Flow Examples</w:t>
      </w:r>
    </w:p>
    <w:tbl>
      <w:tblGrid>
        <w:gridCol w:w="2592"/>
        <w:gridCol w:w="6768"/>
      </w:tblGrid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r>
        <w:tc>
          <w:tcPr>
            <w:tcW w:type="dxa" w:w="259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AF4F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7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fill="EAF4F1"/>
          </w:tcPr>
          <w:p>
            <w:r>
              <w:rPr>
                <w:b/>
              </w:rPr>
              <w:t>Flow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Add Expense</w:t>
            </w:r>
          </w:p>
        </w:tc>
        <w:tc>
          <w:tcPr>
            <w:tcW w:type="dxa" w:w="67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User opens /expenses/add/, submits ExpenseForm, view attaches request.user, saves Expense, then redirects to /expenses/.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Search Statement</w:t>
            </w:r>
          </w:p>
        </w:tc>
        <w:tc>
          <w:tcPr>
            <w:tcW w:type="dxa" w:w="67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User opens /expenses/ with query parameters; ExpenseSearchForm validates filters; the view filters the QuerySet before rendering.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Set Budget</w:t>
            </w:r>
          </w:p>
        </w:tc>
        <w:tc>
          <w:tcPr>
            <w:tcW w:type="dxa" w:w="67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User opens /budget/, submits BudgetForm; update_or_create saves one budget for that user/month/year.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My Reports Download</w:t>
            </w:r>
          </w:p>
        </w:tc>
        <w:tc>
          <w:tcPr>
            <w:tcW w:type="dxa" w:w="67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User clicks PDF or CSV; monthly_report sees download parameter and returns a file attachment instead of HTML.</w:t>
            </w:r>
          </w:p>
        </w:tc>
      </w:tr>
      <w:tr>
        <w:tc>
          <w:tcPr>
            <w:tcW w:type="dxa" w:w="259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Family Reports</w:t>
            </w:r>
          </w:p>
        </w:tc>
        <w:tc>
          <w:tcPr>
            <w:tcW w:type="dxa" w:w="67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User joins a group by code; report view verifies membership and combines expenses from all group members.</w:t>
            </w:r>
          </w:p>
        </w:tc>
      </w:tr>
    </w:tbl>
    <w:p/>
    <w:p>
      <w:pPr>
        <w:pStyle w:val="Heading1"/>
      </w:pPr>
      <w:r>
        <w:t>14. Maintenance Notes</w:t>
      </w:r>
    </w:p>
    <w:p>
      <w:pPr>
        <w:pStyle w:val="ListBullet"/>
      </w:pPr>
      <w:r>
        <w:t>When adding model fields, create and apply migrations.</w:t>
      </w:r>
    </w:p>
    <w:p>
      <w:pPr>
        <w:pStyle w:val="ListBullet"/>
      </w:pPr>
      <w:r>
        <w:t>When adding pages, define a view, URL name, template, and tests.</w:t>
      </w:r>
    </w:p>
    <w:p>
      <w:pPr>
        <w:pStyle w:val="ListBullet"/>
      </w:pPr>
      <w:r>
        <w:t>Keep URL names stable because templates and redirects depend on them.</w:t>
      </w:r>
    </w:p>
    <w:p>
      <w:pPr>
        <w:pStyle w:val="ListBullet"/>
      </w:pPr>
      <w:r>
        <w:t>Keep user filters in every personal-data query to protect privacy.</w:t>
      </w:r>
    </w:p>
    <w:p>
      <w:pPr>
        <w:pStyle w:val="ListBullet"/>
      </w:pPr>
      <w:r>
        <w:t>Run python manage.py test after backend or template changes.</w:t>
      </w:r>
    </w:p>
    <w:p>
      <w:pPr>
        <w:pStyle w:val="Heading1"/>
      </w:pPr>
      <w:r>
        <w:t>15. Complete Code Listings and Explanations</w:t>
      </w:r>
    </w:p>
    <w:p>
      <w:r>
        <w:t>This section contains the source code used by the website. Each listing starts with a short explanation of what the file does, followed by the actual code from the project.</w:t>
      </w:r>
    </w:p>
    <w:p>
      <w:pPr>
        <w:pStyle w:val="Heading2"/>
      </w:pPr>
      <w:r>
        <w:t>requirements.txt</w:t>
      </w:r>
    </w:p>
    <w:p>
      <w:r>
        <w:t>Lists the Python dependency needed to run the website. Installing this file downloads Django.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Django&gt;=5.0,&lt;6.0</w:t>
        <w:br/>
      </w:r>
    </w:p>
    <w:p>
      <w:pPr>
        <w:pStyle w:val="Heading2"/>
      </w:pPr>
      <w:r>
        <w:t>manage.py</w:t>
      </w:r>
    </w:p>
    <w:p>
      <w:r>
        <w:t>Main Django command runner. It connects terminal commands to the project settings.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#!/usr/bin/env python</w:t>
        <w:br/>
        <w:t>"""Django's command-line utility for administrative tasks."""</w:t>
        <w:br/>
        <w:t>import os</w:t>
        <w:br/>
        <w:t>import sys</w:t>
        <w:br/>
        <w:br/>
        <w:br/>
        <w:t>def main():</w:t>
        <w:br/>
        <w:t xml:space="preserve">    """Run administrative tasks."""</w:t>
        <w:br/>
        <w:t xml:space="preserve">    os.environ.setdefault("DJANGO_SETTINGS_MODULE", "expense_manager.settings")</w:t>
        <w:br/>
        <w:t xml:space="preserve">    try:</w:t>
        <w:br/>
        <w:t xml:space="preserve">        from django.core.management import execute_from_command_line</w:t>
        <w:br/>
        <w:t xml:space="preserve">    except ImportError as exc:</w:t>
        <w:br/>
        <w:t xml:space="preserve">        raise ImportError(</w:t>
        <w:br/>
        <w:t xml:space="preserve">            "Couldn't import Django. Is it installed and available on your "</w:t>
        <w:br/>
        <w:t xml:space="preserve">            "PYTHONPATH environment variable? Did you forget to activate a "</w:t>
        <w:br/>
        <w:t xml:space="preserve">            "virtual environment?"</w:t>
        <w:br/>
        <w:t xml:space="preserve">        ) from exc</w:t>
        <w:br/>
        <w:t xml:space="preserve">    execute_from_command_line(sys.argv)</w:t>
        <w:br/>
        <w:br/>
        <w:br/>
        <w:t>if __name__ == "__main__":</w:t>
        <w:br/>
        <w:t xml:space="preserve">    main()</w:t>
        <w:br/>
      </w:r>
    </w:p>
    <w:p>
      <w:pPr>
        <w:pStyle w:val="Heading2"/>
      </w:pPr>
      <w:r>
        <w:t>expense_manager/__init__.py</w:t>
      </w:r>
    </w:p>
    <w:p>
      <w:r>
        <w:t>Marks the expense_manager folder as a Python package.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br/>
      </w:r>
    </w:p>
    <w:p>
      <w:pPr>
        <w:pStyle w:val="Heading2"/>
      </w:pPr>
      <w:r>
        <w:t>expense_manager/settings.py</w:t>
      </w:r>
    </w:p>
    <w:p>
      <w:r>
        <w:t>Stores global Django configuration such as installed apps, middleware, database, templates, static files, and authentication redirects.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"""Django settings for the Expense Management project."""</w:t>
        <w:br/>
        <w:t>from pathlib import Path</w:t>
        <w:br/>
        <w:br/>
        <w:br/>
        <w:t>BASE_DIR = Path(__file__).resolve().parent.parent</w:t>
        <w:br/>
        <w:br/>
        <w:t>SECRET_KEY = "django-insecure-local-development-expense-manager-key"</w:t>
        <w:br/>
        <w:br/>
        <w:t>DEBUG = True</w:t>
        <w:br/>
        <w:br/>
        <w:t>ALLOWED_HOSTS = []</w:t>
        <w:br/>
        <w:br/>
        <w:br/>
        <w:t>INSTALLED_APPS = [</w:t>
        <w:br/>
        <w:t xml:space="preserve">    "django.contrib.admin",</w:t>
        <w:br/>
        <w:t xml:space="preserve">    "django.contrib.auth",</w:t>
        <w:br/>
        <w:t xml:space="preserve">    "django.contrib.contenttypes",</w:t>
        <w:br/>
        <w:t xml:space="preserve">    "django.contrib.sessions",</w:t>
        <w:br/>
        <w:t xml:space="preserve">    "django.contrib.messages",</w:t>
        <w:br/>
        <w:t xml:space="preserve">    "django.contrib.staticfiles",</w:t>
        <w:br/>
        <w:t xml:space="preserve">    "expenses",</w:t>
        <w:br/>
        <w:t>]</w:t>
        <w:br/>
        <w:br/>
        <w:t>MIDDLEWARE = [</w:t>
        <w:br/>
        <w:t xml:space="preserve">    "django.middleware.security.SecurityMiddleware",</w:t>
        <w:br/>
        <w:t xml:space="preserve">    "django.contrib.sessions.middleware.SessionMiddleware",</w:t>
        <w:br/>
        <w:t xml:space="preserve">    "django.middleware.common.CommonMiddleware",</w:t>
        <w:br/>
        <w:t xml:space="preserve">    "django.middleware.csrf.CsrfViewMiddleware",</w:t>
        <w:br/>
        <w:t xml:space="preserve">    "django.contrib.auth.middleware.AuthenticationMiddleware",</w:t>
        <w:br/>
        <w:t xml:space="preserve">    "django.contrib.messages.middleware.MessageMiddleware",</w:t>
        <w:br/>
        <w:t xml:space="preserve">    "django.middleware.clickjacking.XFrameOptionsMiddleware",</w:t>
        <w:br/>
        <w:t>]</w:t>
        <w:br/>
        <w:br/>
        <w:t>ROOT_URLCONF = "expense_manager.urls"</w:t>
        <w:br/>
        <w:br/>
        <w:t>TEMPLATES = [</w:t>
        <w:br/>
        <w:t xml:space="preserve">    {</w:t>
        <w:br/>
        <w:t xml:space="preserve">        "BACKEND": "django.template.backends.django.DjangoTemplates",</w:t>
        <w:br/>
        <w:t xml:space="preserve">        "DIRS": [],</w:t>
        <w:br/>
        <w:t xml:space="preserve">        "APP_DIRS": True,</w:t>
        <w:br/>
        <w:t xml:space="preserve">        "OPTIONS": {</w:t>
        <w:br/>
        <w:t xml:space="preserve">            "context_processors": [</w:t>
        <w:br/>
        <w:t xml:space="preserve">                "django.template.context_processors.request",</w:t>
        <w:br/>
        <w:t xml:space="preserve">                "django.contrib.auth.context_processors.auth",</w:t>
        <w:br/>
        <w:t xml:space="preserve">                "django.contrib.messages.context_processors.messages",</w:t>
        <w:br/>
        <w:t xml:space="preserve">            ],</w:t>
        <w:br/>
        <w:t xml:space="preserve">        },</w:t>
        <w:br/>
        <w:t xml:space="preserve">    },</w:t>
        <w:br/>
        <w:t>]</w:t>
        <w:br/>
        <w:br/>
        <w:t>WSGI_APPLICATION = "expense_manager.wsgi.application"</w:t>
        <w:br/>
        <w:br/>
        <w:br/>
        <w:t>DATABASES = {</w:t>
        <w:br/>
        <w:t xml:space="preserve">    "default": {</w:t>
        <w:br/>
        <w:t xml:space="preserve">        "ENGINE": "django.db.backends.sqlite3",</w:t>
        <w:br/>
        <w:t xml:space="preserve">        "NAME": BASE_DIR / "db.sqlite3",</w:t>
        <w:br/>
        <w:t xml:space="preserve">    }</w:t>
        <w:br/>
        <w:t>}</w:t>
        <w:br/>
        <w:br/>
        <w:br/>
        <w:t>AUTH_PASSWORD_VALIDATORS = [</w:t>
        <w:br/>
        <w:t xml:space="preserve">    {</w:t>
        <w:br/>
        <w:t xml:space="preserve">        "NAME": "django.contrib.auth.password_validation.UserAttributeSimilarityValidator",</w:t>
        <w:br/>
        <w:t xml:space="preserve">    },</w:t>
        <w:br/>
        <w:t xml:space="preserve">    {</w:t>
        <w:br/>
        <w:t xml:space="preserve">        "NAME": "django.contrib.auth.password_validation.MinimumLengthValidator",</w:t>
        <w:br/>
        <w:t xml:space="preserve">    },</w:t>
        <w:br/>
        <w:t xml:space="preserve">    {</w:t>
        <w:br/>
        <w:t xml:space="preserve">        "NAME": "django.contrib.auth.password_validation.CommonPasswordValidator",</w:t>
        <w:br/>
        <w:t xml:space="preserve">    },</w:t>
        <w:br/>
        <w:t xml:space="preserve">    {</w:t>
        <w:br/>
        <w:t xml:space="preserve">        "NAME": "django.contrib.auth.password_validation.NumericPasswordValidator",</w:t>
        <w:br/>
        <w:t xml:space="preserve">    },</w:t>
        <w:br/>
        <w:t>]</w:t>
        <w:br/>
        <w:br/>
        <w:br/>
        <w:t>LANGUAGE_CODE = "en-us"</w:t>
        <w:br/>
        <w:br/>
        <w:t>TIME_ZONE = "Asia/Kathmandu"</w:t>
        <w:br/>
        <w:br/>
        <w:t>USE_I18N = True</w:t>
        <w:br/>
        <w:br/>
        <w:t>USE_TZ = True</w:t>
        <w:br/>
        <w:br/>
        <w:br/>
        <w:t>STATIC_URL = "static/"</w:t>
        <w:br/>
        <w:t>STATICFILES_DIRS = []</w:t>
        <w:br/>
        <w:br/>
        <w:t>DEFAULT_AUTO_FIELD = "django.db.models.BigAutoField"</w:t>
        <w:br/>
        <w:br/>
        <w:t>LOGIN_URL = "login"</w:t>
        <w:br/>
        <w:t>LOGIN_REDIRECT_URL = "dashboard"</w:t>
        <w:br/>
        <w:t>LOGOUT_REDIRECT_URL = "home"</w:t>
        <w:br/>
      </w:r>
    </w:p>
    <w:p>
      <w:pPr>
        <w:pStyle w:val="Heading2"/>
      </w:pPr>
      <w:r>
        <w:t>expense_manager/urls.py</w:t>
      </w:r>
    </w:p>
    <w:p>
      <w:r>
        <w:t>Root URL router. It connects Django admin and includes all expenses app routes.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"""Main URL configuration."""</w:t>
        <w:br/>
        <w:t>from django.contrib import admin</w:t>
        <w:br/>
        <w:t>from django.urls import include, path</w:t>
        <w:br/>
        <w:br/>
        <w:br/>
        <w:t>urlpatterns = [</w:t>
        <w:br/>
        <w:t xml:space="preserve">    path("admin/", admin.site.urls),</w:t>
        <w:br/>
        <w:t xml:space="preserve">    path("", include("expenses.urls")),</w:t>
        <w:br/>
        <w:t>]</w:t>
        <w:br/>
      </w:r>
    </w:p>
    <w:p>
      <w:pPr>
        <w:pStyle w:val="Heading2"/>
      </w:pPr>
      <w:r>
        <w:t>expense_manager/asgi.py</w:t>
      </w:r>
    </w:p>
    <w:p>
      <w:r>
        <w:t>ASGI deployment entry point for async-capable Python servers.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"""ASGI config for expense_manager project."""</w:t>
        <w:br/>
        <w:t>import os</w:t>
        <w:br/>
        <w:br/>
        <w:t>from django.core.asgi import get_asgi_application</w:t>
        <w:br/>
        <w:br/>
        <w:br/>
        <w:t>os.environ.setdefault("DJANGO_SETTINGS_MODULE", "expense_manager.settings")</w:t>
        <w:br/>
        <w:br/>
        <w:t>application = get_asgi_application()</w:t>
        <w:br/>
      </w:r>
    </w:p>
    <w:p>
      <w:pPr>
        <w:pStyle w:val="Heading2"/>
      </w:pPr>
      <w:r>
        <w:t>expense_manager/wsgi.py</w:t>
      </w:r>
    </w:p>
    <w:p>
      <w:r>
        <w:t>WSGI deployment entry point for standard Django hosting servers.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"""WSGI config for expense_manager project."""</w:t>
        <w:br/>
        <w:t>import os</w:t>
        <w:br/>
        <w:br/>
        <w:t>from django.core.wsgi import get_wsgi_application</w:t>
        <w:br/>
        <w:br/>
        <w:br/>
        <w:t>os.environ.setdefault("DJANGO_SETTINGS_MODULE", "expense_manager.settings")</w:t>
        <w:br/>
        <w:br/>
        <w:t>application = get_wsgi_application()</w:t>
        <w:br/>
      </w:r>
    </w:p>
    <w:p>
      <w:pPr>
        <w:pStyle w:val="Heading2"/>
      </w:pPr>
      <w:r>
        <w:t>expenses/__init__.py</w:t>
      </w:r>
    </w:p>
    <w:p>
      <w:r>
        <w:t>Marks the expenses folder as a Python package.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br/>
      </w:r>
    </w:p>
    <w:p>
      <w:pPr>
        <w:pStyle w:val="Heading2"/>
      </w:pPr>
      <w:r>
        <w:t>expenses/apps.py</w:t>
      </w:r>
    </w:p>
    <w:p>
      <w:r>
        <w:t>Defines the Django app configuration for the expenses application.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from django.apps import AppConfig</w:t>
        <w:br/>
        <w:br/>
        <w:br/>
        <w:t>class ExpensesConfig(AppConfig):</w:t>
        <w:br/>
        <w:t xml:space="preserve">    default_auto_field = "django.db.models.BigAutoField"</w:t>
        <w:br/>
        <w:t xml:space="preserve">    name = "expenses"</w:t>
        <w:br/>
      </w:r>
    </w:p>
    <w:p>
      <w:pPr>
        <w:pStyle w:val="Heading2"/>
      </w:pPr>
      <w:r>
        <w:t>expenses/models.py</w:t>
      </w:r>
    </w:p>
    <w:p>
      <w:r>
        <w:t>Defines the database tables and relationships for expenses, budgets, family groups, and family memberships.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import secrets</w:t>
        <w:br/>
        <w:t>import string</w:t>
        <w:br/>
        <w:br/>
        <w:t>from django.contrib.auth.models import User</w:t>
        <w:br/>
        <w:t>from django.core.validators import MinValueValidator</w:t>
        <w:br/>
        <w:t>from django.db import models</w:t>
        <w:br/>
        <w:br/>
        <w:br/>
        <w:t>class Expense(models.Model):</w:t>
        <w:br/>
        <w:t xml:space="preserve">    CATEGORY_FOOD = "Food"</w:t>
        <w:br/>
        <w:t xml:space="preserve">    CATEGORY_TRANSPORT = "Transport"</w:t>
        <w:br/>
        <w:t xml:space="preserve">    CATEGORY_RENT = "Rent"</w:t>
        <w:br/>
        <w:t xml:space="preserve">    CATEGORY_EDUCATION = "Education"</w:t>
        <w:br/>
        <w:t xml:space="preserve">    CATEGORY_HEALTH = "Health"</w:t>
        <w:br/>
        <w:t xml:space="preserve">    CATEGORY_SHOPPING = "Shopping"</w:t>
        <w:br/>
        <w:t xml:space="preserve">    CATEGORY_ENTERTAINMENT = "Entertainment"</w:t>
        <w:br/>
        <w:t xml:space="preserve">    CATEGORY_BILLS = "Bills"</w:t>
        <w:br/>
        <w:t xml:space="preserve">    CATEGORY_FAMILY = "Family"</w:t>
        <w:br/>
        <w:t xml:space="preserve">    CATEGORY_OTHER = "Other"</w:t>
        <w:br/>
        <w:br/>
        <w:t xml:space="preserve">    CATEGORY_CHOICES = [</w:t>
        <w:br/>
        <w:t xml:space="preserve">        (CATEGORY_FOOD, "Food"),</w:t>
        <w:br/>
        <w:t xml:space="preserve">        (CATEGORY_TRANSPORT, "Transport"),</w:t>
        <w:br/>
        <w:t xml:space="preserve">        (CATEGORY_RENT, "Rent"),</w:t>
        <w:br/>
        <w:t xml:space="preserve">        (CATEGORY_EDUCATION, "Education"),</w:t>
        <w:br/>
        <w:t xml:space="preserve">        (CATEGORY_HEALTH, "Health"),</w:t>
        <w:br/>
        <w:t xml:space="preserve">        (CATEGORY_SHOPPING, "Shopping"),</w:t>
        <w:br/>
        <w:t xml:space="preserve">        (CATEGORY_ENTERTAINMENT, "Entertainment"),</w:t>
        <w:br/>
        <w:t xml:space="preserve">        (CATEGORY_BILLS, "Bills"),</w:t>
        <w:br/>
        <w:t xml:space="preserve">        (CATEGORY_FAMILY, "Family"),</w:t>
        <w:br/>
        <w:t xml:space="preserve">        (CATEGORY_OTHER, "Other"),</w:t>
        <w:br/>
        <w:t xml:space="preserve">    ]</w:t>
        <w:br/>
        <w:br/>
        <w:t xml:space="preserve">    PAYMENT_CASH = "Cash"</w:t>
        <w:br/>
        <w:t xml:space="preserve">    PAYMENT_BANK = "Bank"</w:t>
        <w:br/>
        <w:t xml:space="preserve">    PAYMENT_CARD = "Card"</w:t>
        <w:br/>
        <w:t xml:space="preserve">    PAYMENT_WALLET = "Online Wallet"</w:t>
        <w:br/>
        <w:t xml:space="preserve">    PAYMENT_OTHER = "Other"</w:t>
        <w:br/>
        <w:br/>
        <w:t xml:space="preserve">    PAYMENT_METHOD_CHOICES = [</w:t>
        <w:br/>
        <w:t xml:space="preserve">        (PAYMENT_CASH, "Cash"),</w:t>
        <w:br/>
        <w:t xml:space="preserve">        (PAYMENT_BANK, "Bank"),</w:t>
        <w:br/>
        <w:t xml:space="preserve">        (PAYMENT_CARD, "Card"),</w:t>
        <w:br/>
        <w:t xml:space="preserve">        (PAYMENT_WALLET, "Online Wallet"),</w:t>
        <w:br/>
        <w:t xml:space="preserve">        (PAYMENT_OTHER, "Other"),</w:t>
        <w:br/>
        <w:t xml:space="preserve">    ]</w:t>
        <w:br/>
        <w:br/>
        <w:t xml:space="preserve">    user = models.ForeignKey(User, on_delete=models.CASCADE, related_name="expenses")</w:t>
        <w:br/>
        <w:t xml:space="preserve">    title = models.CharField(max_length=150)</w:t>
        <w:br/>
        <w:t xml:space="preserve">    amount = models.DecimalField(max_digits=12, decimal_places=2, validators=[MinValueValidator(0.01)])</w:t>
        <w:br/>
        <w:t xml:space="preserve">    category = models.CharField(max_length=30, choices=CATEGORY_CHOICES, default=CATEGORY_OTHER)</w:t>
        <w:br/>
        <w:t xml:space="preserve">    date = models.DateField()</w:t>
        <w:br/>
        <w:t xml:space="preserve">    payment_method = models.CharField(max_length=30, choices=PAYMENT_METHOD_CHOICES, default=PAYMENT_CASH)</w:t>
        <w:br/>
        <w:t xml:space="preserve">    description = models.TextField(blank=True)</w:t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ordering = ["-date", "-created_at"]</w:t>
        <w:br/>
        <w:br/>
        <w:t xml:space="preserve">    def __str__(self):</w:t>
        <w:br/>
        <w:t xml:space="preserve">        return f"{self.title} - {self.amount}"</w:t>
        <w:br/>
        <w:br/>
        <w:br/>
        <w:t>class Budget(models.Model):</w:t>
        <w:br/>
        <w:t xml:space="preserve">    user = models.ForeignKey(User, on_delete=models.CASCADE, related_name="budgets")</w:t>
        <w:br/>
        <w:t xml:space="preserve">    month = models.PositiveSmallIntegerField()</w:t>
        <w:br/>
        <w:t xml:space="preserve">    year = models.PositiveIntegerField()</w:t>
        <w:br/>
        <w:t xml:space="preserve">    amount = models.DecimalField(max_digits=12, decimal_places=2, validators=[MinValueValidator(0.01)])</w:t>
        <w:br/>
        <w:t xml:space="preserve">    created_at = models.DateTimeField(auto_now_add=True)</w:t>
        <w:br/>
        <w:t xml:space="preserve">    updated_at = models.DateTimeField(auto_now=True)</w:t>
        <w:br/>
        <w:br/>
        <w:t xml:space="preserve">    class Meta:</w:t>
        <w:br/>
        <w:t xml:space="preserve">        ordering = ["-year", "-month"]</w:t>
        <w:br/>
        <w:t xml:space="preserve">        constraints = [</w:t>
        <w:br/>
        <w:t xml:space="preserve">            models.UniqueConstraint(fields=["user", "month", "year"], name="unique_user_monthly_budget"),</w:t>
        <w:br/>
        <w:t xml:space="preserve">        ]</w:t>
        <w:br/>
        <w:br/>
        <w:t xml:space="preserve">    def __str__(self):</w:t>
        <w:br/>
        <w:t xml:space="preserve">        return f"{self.user.username} budget {self.month}/{self.year}"</w:t>
        <w:br/>
        <w:br/>
        <w:br/>
        <w:t>class FamilyGroup(models.Model):</w:t>
        <w:br/>
        <w:t xml:space="preserve">    name = models.CharField(max_length=120)</w:t>
        <w:br/>
        <w:t xml:space="preserve">    code = models.CharField(max_length=12, unique=True, blank=True)</w:t>
        <w:br/>
        <w:t xml:space="preserve">    created_by = models.ForeignKey(User, on_delete=models.CASCADE, related_name="created_family_groups")</w:t>
        <w:br/>
        <w:t xml:space="preserve">    created_at = models.DateTimeField(auto_now_add=True)</w:t>
        <w:br/>
        <w:br/>
        <w:t xml:space="preserve">    class Meta:</w:t>
        <w:br/>
        <w:t xml:space="preserve">        ordering = ["name"]</w:t>
        <w:br/>
        <w:br/>
        <w:t xml:space="preserve">    def save(self, *args, **kwargs):</w:t>
        <w:br/>
        <w:t xml:space="preserve">        if not self.code:</w:t>
        <w:br/>
        <w:t xml:space="preserve">            self.code = self.generate_unique_code()</w:t>
        <w:br/>
        <w:t xml:space="preserve">        super().save(*args, **kwargs)</w:t>
        <w:br/>
        <w:br/>
        <w:t xml:space="preserve">    @classmethod</w:t>
        <w:br/>
        <w:t xml:space="preserve">    def generate_unique_code(cls):</w:t>
        <w:br/>
        <w:t xml:space="preserve">        alphabet = string.ascii_uppercase + string.digits</w:t>
        <w:br/>
        <w:t xml:space="preserve">        while True:</w:t>
        <w:br/>
        <w:t xml:space="preserve">            code = "".join(secrets.choice(alphabet) for _ in range(8))</w:t>
        <w:br/>
        <w:t xml:space="preserve">            if not cls.objects.filter(code=code).exists():</w:t>
        <w:br/>
        <w:t xml:space="preserve">                return code</w:t>
        <w:br/>
        <w:br/>
        <w:t xml:space="preserve">    def __str__(self):</w:t>
        <w:br/>
        <w:t xml:space="preserve">        return self.name</w:t>
        <w:br/>
        <w:br/>
        <w:br/>
        <w:t>class FamilyMembership(models.Model):</w:t>
        <w:br/>
        <w:t xml:space="preserve">    user = models.ForeignKey(User, on_delete=models.CASCADE, related_name="family_memberships")</w:t>
        <w:br/>
        <w:t xml:space="preserve">    family_group = models.ForeignKey(FamilyGroup, on_delete=models.CASCADE, related_name="memberships")</w:t>
        <w:br/>
        <w:t xml:space="preserve">    joined_at = models.DateTimeField(auto_now_add=True)</w:t>
        <w:br/>
        <w:br/>
        <w:t xml:space="preserve">    class Meta:</w:t>
        <w:br/>
        <w:t xml:space="preserve">        ordering = ["family_group__name", "user__username"]</w:t>
        <w:br/>
        <w:t xml:space="preserve">        constraints = [</w:t>
        <w:br/>
        <w:t xml:space="preserve">            models.UniqueConstraint(fields=["user", "family_group"], name="unique_family_membership"),</w:t>
        <w:br/>
        <w:t xml:space="preserve">        ]</w:t>
        <w:br/>
        <w:br/>
        <w:t xml:space="preserve">    def __str__(self):</w:t>
        <w:br/>
        <w:t xml:space="preserve">        return f"{self.user.username} in {self.family_group.name}"</w:t>
        <w:br/>
      </w:r>
    </w:p>
    <w:p>
      <w:pPr>
        <w:pStyle w:val="Heading2"/>
      </w:pPr>
      <w:r>
        <w:t>expenses/forms.py</w:t>
      </w:r>
    </w:p>
    <w:p>
      <w:r>
        <w:t>Defines Django forms used for registration, login, adding expenses, filtering statements, reports, budgets, and family group workflows.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import datetime</w:t>
        <w:br/>
        <w:br/>
        <w:t>from django import forms</w:t>
        <w:br/>
        <w:t>from django.contrib.auth.forms import AuthenticationForm, UserCreationForm</w:t>
        <w:br/>
        <w:t>from django.contrib.auth.models import User</w:t>
        <w:br/>
        <w:br/>
        <w:t>from .models import Budget, Expense, FamilyGroup</w:t>
        <w:br/>
        <w:br/>
        <w:br/>
        <w:t>CURRENT_YEAR = datetime.date.today().year</w:t>
        <w:br/>
        <w:t>YEAR_CHOICES = [(year, year) for year in range(CURRENT_YEAR - 5, CURRENT_YEAR + 6)]</w:t>
        <w:br/>
        <w:t>MONTH_CHOICES = [</w:t>
        <w:br/>
        <w:t xml:space="preserve">    (1, "January"),</w:t>
        <w:br/>
        <w:t xml:space="preserve">    (2, "February"),</w:t>
        <w:br/>
        <w:t xml:space="preserve">    (3, "March"),</w:t>
        <w:br/>
        <w:t xml:space="preserve">    (4, "April"),</w:t>
        <w:br/>
        <w:t xml:space="preserve">    (5, "May"),</w:t>
        <w:br/>
        <w:t xml:space="preserve">    (6, "June"),</w:t>
        <w:br/>
        <w:t xml:space="preserve">    (7, "July"),</w:t>
        <w:br/>
        <w:t xml:space="preserve">    (8, "August"),</w:t>
        <w:br/>
        <w:t xml:space="preserve">    (9, "September"),</w:t>
        <w:br/>
        <w:t xml:space="preserve">    (10, "October"),</w:t>
        <w:br/>
        <w:t xml:space="preserve">    (11, "November"),</w:t>
        <w:br/>
        <w:t xml:space="preserve">    (12, "December"),</w:t>
        <w:br/>
        <w:t>]</w:t>
        <w:br/>
        <w:br/>
        <w:br/>
        <w:t>def apply_bootstrap_widgets(fields):</w:t>
        <w:br/>
        <w:t xml:space="preserve">    for field in fields.values():</w:t>
        <w:br/>
        <w:t xml:space="preserve">        css_class = "form-select" if isinstance(field.widget, forms.Select) else "form-control"</w:t>
        <w:br/>
        <w:t xml:space="preserve">        existing = field.widget.attrs.get("class", "")</w:t>
        <w:br/>
        <w:t xml:space="preserve">        field.widget.attrs["class"] = f"{existing} {css_class}".strip()</w:t>
        <w:br/>
        <w:br/>
        <w:br/>
        <w:t>class RegisterForm(UserCreationForm):</w:t>
        <w:br/>
        <w:t xml:space="preserve">    email = forms.EmailField(required=True)</w:t>
        <w:br/>
        <w:br/>
        <w:t xml:space="preserve">    class Meta:</w:t>
        <w:br/>
        <w:t xml:space="preserve">        model = User</w:t>
        <w:br/>
        <w:t xml:space="preserve">        fields = ("username", "email", "password1", "password2")</w:t>
        <w:br/>
        <w:br/>
        <w:t xml:space="preserve">    def __init__(self, *args, **kwargs):</w:t>
        <w:br/>
        <w:t xml:space="preserve">        super().__init__(*args, **kwargs)</w:t>
        <w:br/>
        <w:t xml:space="preserve">        apply_bootstrap_widgets(self.fields)</w:t>
        <w:br/>
        <w:t xml:space="preserve">        self.fields["username"].widget.attrs.update({"placeholder": "Choose a username"})</w:t>
        <w:br/>
        <w:t xml:space="preserve">        self.fields["email"].widget.attrs.update({"placeholder": "you@example.com"})</w:t>
        <w:br/>
        <w:t xml:space="preserve">        self.fields["password1"].widget.attrs.update({"placeholder": "Create a password"})</w:t>
        <w:br/>
        <w:t xml:space="preserve">        self.fields["password2"].widget.attrs.update({"placeholder": "Confirm password"})</w:t>
        <w:br/>
        <w:br/>
        <w:t xml:space="preserve">    def clean_username(self):</w:t>
        <w:br/>
        <w:t xml:space="preserve">        username = self.cleaned_data["username"]</w:t>
        <w:br/>
        <w:t xml:space="preserve">        if User.objects.filter(username__iexact=username).exists():</w:t>
        <w:br/>
        <w:t xml:space="preserve">            raise forms.ValidationError("This username is already taken.")</w:t>
        <w:br/>
        <w:t xml:space="preserve">        return username</w:t>
        <w:br/>
        <w:br/>
        <w:t xml:space="preserve">    def clean_email(self):</w:t>
        <w:br/>
        <w:t xml:space="preserve">        email = self.cleaned_data["email"].strip().lower()</w:t>
        <w:br/>
        <w:t xml:space="preserve">        if User.objects.filter(email__iexact=email).exists():</w:t>
        <w:br/>
        <w:t xml:space="preserve">            raise forms.ValidationError("An account with this email already exists.")</w:t>
        <w:br/>
        <w:t xml:space="preserve">        return email</w:t>
        <w:br/>
        <w:br/>
        <w:br/>
        <w:t>class StyledAuthenticationForm(AuthenticationForm):</w:t>
        <w:br/>
        <w:t xml:space="preserve">    def __init__(self, request=None, *args, **kwargs):</w:t>
        <w:br/>
        <w:t xml:space="preserve">        super().__init__(request, *args, **kwargs)</w:t>
        <w:br/>
        <w:t xml:space="preserve">        apply_bootstrap_widgets(self.fields)</w:t>
        <w:br/>
        <w:t xml:space="preserve">        self.fields["username"].widget.attrs.update({"placeholder": "Username"})</w:t>
        <w:br/>
        <w:t xml:space="preserve">        self.fields["password"].widget.attrs.update({"placeholder": "Password"})</w:t>
        <w:br/>
        <w:br/>
        <w:br/>
        <w:t>class ExpenseForm(forms.ModelForm):</w:t>
        <w:br/>
        <w:t xml:space="preserve">    class Meta:</w:t>
        <w:br/>
        <w:t xml:space="preserve">        model = Expense</w:t>
        <w:br/>
        <w:t xml:space="preserve">        fields = ("title", "amount", "category", "date", "payment_method", "description")</w:t>
        <w:br/>
        <w:t xml:space="preserve">        widgets = {</w:t>
        <w:br/>
        <w:t xml:space="preserve">            "date": forms.DateInput(attrs={"type": "date"}),</w:t>
        <w:br/>
        <w:t xml:space="preserve">            "description": forms.Textarea(attrs={"rows": 3}),</w:t>
        <w:br/>
        <w:t xml:space="preserve">        }</w:t>
        <w:br/>
        <w:br/>
        <w:t xml:space="preserve">    def __init__(self, *args, **kwargs):</w:t>
        <w:br/>
        <w:t xml:space="preserve">        super().__init__(*args, **kwargs)</w:t>
        <w:br/>
        <w:t xml:space="preserve">        apply_bootstrap_widgets(self.fields)</w:t>
        <w:br/>
        <w:t xml:space="preserve">        self.fields["title"].widget.attrs.update({"placeholder": "Example: Groceries"})</w:t>
        <w:br/>
        <w:t xml:space="preserve">        self.fields["amount"].widget.attrs.update({"min": "0.01", "step": "0.01"})</w:t>
        <w:br/>
        <w:t xml:space="preserve">        self.fields["description"].widget.attrs.update({"placeholder": "Optional note"})</w:t>
        <w:br/>
        <w:br/>
        <w:br/>
        <w:t>class ExpenseSearchForm(forms.Form):</w:t>
        <w:br/>
        <w:t xml:space="preserve">    title = forms.CharField(required=False, label="Search title")</w:t>
        <w:br/>
        <w:t xml:space="preserve">    category = forms.ChoiceField(</w:t>
        <w:br/>
        <w:t xml:space="preserve">        required=False,</w:t>
        <w:br/>
        <w:t xml:space="preserve">        choices=[("", "All categories"), *Expense.CATEGORY_CHOICES],</w:t>
        <w:br/>
        <w:t xml:space="preserve">    )</w:t>
        <w:br/>
        <w:t xml:space="preserve">    payment_method = forms.ChoiceField(</w:t>
        <w:br/>
        <w:t xml:space="preserve">        required=False,</w:t>
        <w:br/>
        <w:t xml:space="preserve">        choices=[("", "All methods"), *Expense.PAYMENT_METHOD_CHOICES],</w:t>
        <w:br/>
        <w:t xml:space="preserve">    )</w:t>
        <w:br/>
        <w:t xml:space="preserve">    date = forms.DateField(required=False, widget=forms.DateInput(attrs={"type": "date"}))</w:t>
        <w:br/>
        <w:t xml:space="preserve">    date_from = forms.DateField(required=False, label="From", widget=forms.DateInput(attrs={"type": "date"}))</w:t>
        <w:br/>
        <w:t xml:space="preserve">    date_to = forms.DateField(required=False, label="To", widget=forms.DateInput(attrs={"type": "date"}))</w:t>
        <w:br/>
        <w:t xml:space="preserve">    month = forms.ChoiceField(required=False, choices=[("", "Any month"), *MONTH_CHOICES])</w:t>
        <w:br/>
        <w:t xml:space="preserve">    year = forms.ChoiceField(required=False, choices=[("", "Any year"), *YEAR_CHOICES])</w:t>
        <w:br/>
        <w:br/>
        <w:t xml:space="preserve">    def __init__(self, *args, **kwargs):</w:t>
        <w:br/>
        <w:t xml:space="preserve">        super().__init__(*args, **kwargs)</w:t>
        <w:br/>
        <w:t xml:space="preserve">        apply_bootstrap_widgets(self.fields)</w:t>
        <w:br/>
        <w:br/>
        <w:br/>
        <w:t>class ReportFilterForm(forms.Form):</w:t>
        <w:br/>
        <w:t xml:space="preserve">    month = forms.ChoiceField(choices=MONTH_CHOICES)</w:t>
        <w:br/>
        <w:t xml:space="preserve">    year = forms.ChoiceField(choices=YEAR_CHOICES)</w:t>
        <w:br/>
        <w:br/>
        <w:t xml:space="preserve">    def __init__(self, *args, **kwargs):</w:t>
        <w:br/>
        <w:t xml:space="preserve">        initial = kwargs.setdefault("initial", {})</w:t>
        <w:br/>
        <w:t xml:space="preserve">        today = datetime.date.today()</w:t>
        <w:br/>
        <w:t xml:space="preserve">        initial.setdefault("month", today.month)</w:t>
        <w:br/>
        <w:t xml:space="preserve">        initial.setdefault("year", today.year)</w:t>
        <w:br/>
        <w:t xml:space="preserve">        super().__init__(*args, **kwargs)</w:t>
        <w:br/>
        <w:t xml:space="preserve">        apply_bootstrap_widgets(self.fields)</w:t>
        <w:br/>
        <w:br/>
        <w:br/>
        <w:t>class BudgetForm(forms.ModelForm):</w:t>
        <w:br/>
        <w:t xml:space="preserve">    month = forms.ChoiceField(choices=MONTH_CHOICES)</w:t>
        <w:br/>
        <w:t xml:space="preserve">    year = forms.ChoiceField(choices=YEAR_CHOICES)</w:t>
        <w:br/>
        <w:br/>
        <w:t xml:space="preserve">    class Meta:</w:t>
        <w:br/>
        <w:t xml:space="preserve">        model = Budget</w:t>
        <w:br/>
        <w:t xml:space="preserve">        fields = ("month", "year", "amount")</w:t>
        <w:br/>
        <w:br/>
        <w:t xml:space="preserve">    def __init__(self, *args, **kwargs):</w:t>
        <w:br/>
        <w:t xml:space="preserve">        super().__init__(*args, **kwargs)</w:t>
        <w:br/>
        <w:t xml:space="preserve">        apply_bootstrap_widgets(self.fields)</w:t>
        <w:br/>
        <w:t xml:space="preserve">        self.fields["amount"].widget.attrs.update({"min": "0.01", "step": "0.01"})</w:t>
        <w:br/>
        <w:br/>
        <w:br/>
        <w:t>class FamilyGroupForm(forms.ModelForm):</w:t>
        <w:br/>
        <w:t xml:space="preserve">    class Meta:</w:t>
        <w:br/>
        <w:t xml:space="preserve">        model = FamilyGroup</w:t>
        <w:br/>
        <w:t xml:space="preserve">        fields = ("name",)</w:t>
        <w:br/>
        <w:br/>
        <w:t xml:space="preserve">    def __init__(self, *args, **kwargs):</w:t>
        <w:br/>
        <w:t xml:space="preserve">        super().__init__(*args, **kwargs)</w:t>
        <w:br/>
        <w:t xml:space="preserve">        apply_bootstrap_widgets(self.fields)</w:t>
        <w:br/>
        <w:t xml:space="preserve">        self.fields["name"].widget.attrs.update({"placeholder": "Example: Sharma Family"})</w:t>
        <w:br/>
        <w:br/>
        <w:br/>
        <w:t>class JoinFamilyForm(forms.Form):</w:t>
        <w:br/>
        <w:t xml:space="preserve">    code = forms.CharField(max_length=12)</w:t>
        <w:br/>
        <w:br/>
        <w:t xml:space="preserve">    def __init__(self, *args, **kwargs):</w:t>
        <w:br/>
        <w:t xml:space="preserve">        super().__init__(*args, **kwargs)</w:t>
        <w:br/>
        <w:t xml:space="preserve">        apply_bootstrap_widgets(self.fields)</w:t>
        <w:br/>
        <w:t xml:space="preserve">        self.fields["code"].widget.attrs.update({"placeholder": "Family code"})</w:t>
        <w:br/>
        <w:br/>
        <w:t xml:space="preserve">    def clean_code(self):</w:t>
        <w:br/>
        <w:t xml:space="preserve">        return self.cleaned_data["code"].strip().upper()</w:t>
        <w:br/>
      </w:r>
    </w:p>
    <w:p>
      <w:pPr>
        <w:pStyle w:val="Heading2"/>
      </w:pPr>
      <w:r>
        <w:t>expenses/views.py</w:t>
      </w:r>
    </w:p>
    <w:p>
      <w:r>
        <w:t>Contains the main website logic. Views read requests, query models, validate forms, generate reports, and render templates or downloads.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import calendar</w:t>
        <w:br/>
        <w:t>import csv</w:t>
        <w:br/>
        <w:t>import datetime</w:t>
        <w:br/>
        <w:t>import textwrap</w:t>
        <w:br/>
        <w:t>import json</w:t>
        <w:br/>
        <w:t>from decimal import Decimal</w:t>
        <w:br/>
        <w:t>from urllib.parse import urlencode</w:t>
        <w:br/>
        <w:br/>
        <w:t>from django.contrib import messages</w:t>
        <w:br/>
        <w:t>from django.contrib.auth import login</w:t>
        <w:br/>
        <w:t>from django.contrib.auth.decorators import login_required</w:t>
        <w:br/>
        <w:t>from django.contrib.auth.views import LoginView</w:t>
        <w:br/>
        <w:t>from django.core.serializers.json import DjangoJSONEncoder</w:t>
        <w:br/>
        <w:t>from django.db.models import Sum</w:t>
        <w:br/>
        <w:t>from django.http import HttpResponse, HttpResponseForbidden</w:t>
        <w:br/>
        <w:t>from django.shortcuts import get_object_or_404, redirect, render</w:t>
        <w:br/>
        <w:t>from django.urls import reverse_lazy</w:t>
        <w:br/>
        <w:t>from django.views.decorators.http import require_POST</w:t>
        <w:br/>
        <w:br/>
        <w:t>from .forms import (</w:t>
        <w:br/>
        <w:t xml:space="preserve">    BudgetForm,</w:t>
        <w:br/>
        <w:t xml:space="preserve">    ExpenseForm,</w:t>
        <w:br/>
        <w:t xml:space="preserve">    ExpenseSearchForm,</w:t>
        <w:br/>
        <w:t xml:space="preserve">    FamilyGroupForm,</w:t>
        <w:br/>
        <w:t xml:space="preserve">    JoinFamilyForm,</w:t>
        <w:br/>
        <w:t xml:space="preserve">    RegisterForm,</w:t>
        <w:br/>
        <w:t xml:space="preserve">    ReportFilterForm,</w:t>
        <w:br/>
        <w:t xml:space="preserve">    StyledAuthenticationForm,</w:t>
        <w:br/>
        <w:t>)</w:t>
        <w:br/>
        <w:t>from .models import Budget, Expense, FamilyGroup, FamilyMembership</w:t>
        <w:br/>
        <w:br/>
        <w:br/>
        <w:t>def decimal_to_float(value):</w:t>
        <w:br/>
        <w:t xml:space="preserve">    if value is None:</w:t>
        <w:br/>
        <w:t xml:space="preserve">        return 0.0</w:t>
        <w:br/>
        <w:t xml:space="preserve">    if isinstance(value, Decimal):</w:t>
        <w:br/>
        <w:t xml:space="preserve">        return float(value)</w:t>
        <w:br/>
        <w:t xml:space="preserve">    return value</w:t>
        <w:br/>
        <w:br/>
        <w:br/>
        <w:t>def sum_amount(queryset):</w:t>
        <w:br/>
        <w:t xml:space="preserve">    return queryset.aggregate(total=Sum("amount"))["total"] or Decimal("0.00")</w:t>
        <w:br/>
        <w:br/>
        <w:br/>
        <w:t>def category_summary(queryset):</w:t>
        <w:br/>
        <w:t xml:space="preserve">    rows = (</w:t>
        <w:br/>
        <w:t xml:space="preserve">        queryset.values("category")</w:t>
        <w:br/>
        <w:t xml:space="preserve">        .annotate(total=Sum("amount"))</w:t>
        <w:br/>
        <w:t xml:space="preserve">        .order_by("-total", "category")</w:t>
        <w:br/>
        <w:t xml:space="preserve">    )</w:t>
        <w:br/>
        <w:t xml:space="preserve">    return [</w:t>
        <w:br/>
        <w:t xml:space="preserve">        {"label": row["category"], "total": row["total"], "value": decimal_to_float(row["total"])}</w:t>
        <w:br/>
        <w:t xml:space="preserve">        for row in rows</w:t>
        <w:br/>
        <w:t xml:space="preserve">    ]</w:t>
        <w:br/>
        <w:br/>
        <w:br/>
        <w:t>def daily_summary(queryset):</w:t>
        <w:br/>
        <w:t xml:space="preserve">    rows = (</w:t>
        <w:br/>
        <w:t xml:space="preserve">        queryset.values("date")</w:t>
        <w:br/>
        <w:t xml:space="preserve">        .annotate(total=Sum("amount"))</w:t>
        <w:br/>
        <w:t xml:space="preserve">        .order_by("date")</w:t>
        <w:br/>
        <w:t xml:space="preserve">    )</w:t>
        <w:br/>
        <w:t xml:space="preserve">    return [</w:t>
        <w:br/>
        <w:t xml:space="preserve">        {</w:t>
        <w:br/>
        <w:t xml:space="preserve">            "label": row["date"].strftime("%d %b"),</w:t>
        <w:br/>
        <w:t xml:space="preserve">            "date": row["date"],</w:t>
        <w:br/>
        <w:t xml:space="preserve">            "total": row["total"],</w:t>
        <w:br/>
        <w:t xml:space="preserve">            "value": decimal_to_float(row["total"]),</w:t>
        <w:br/>
        <w:t xml:space="preserve">        }</w:t>
        <w:br/>
        <w:t xml:space="preserve">        for row in rows</w:t>
        <w:br/>
        <w:t xml:space="preserve">    ]</w:t>
        <w:br/>
        <w:br/>
        <w:br/>
        <w:t>def monthly_summary_for_year(queryset, year):</w:t>
        <w:br/>
        <w:t xml:space="preserve">    rows = (</w:t>
        <w:br/>
        <w:t xml:space="preserve">        queryset.filter(date__year=year)</w:t>
        <w:br/>
        <w:t xml:space="preserve">        .values("date__month")</w:t>
        <w:br/>
        <w:t xml:space="preserve">        .annotate(total=Sum("amount"))</w:t>
        <w:br/>
        <w:t xml:space="preserve">        .order_by("date__month")</w:t>
        <w:br/>
        <w:t xml:space="preserve">    )</w:t>
        <w:br/>
        <w:t xml:space="preserve">    totals = {row["date__month"]: decimal_to_float(row["total"]) for row in rows}</w:t>
        <w:br/>
        <w:t xml:space="preserve">    return {</w:t>
        <w:br/>
        <w:t xml:space="preserve">        "labels": [calendar.month_abbr[index] for index in range(1, 13)],</w:t>
        <w:br/>
        <w:t xml:space="preserve">        "values": [totals.get(index, 0.0) for index in range(1, 13)],</w:t>
        <w:br/>
        <w:t xml:space="preserve">    }</w:t>
        <w:br/>
        <w:br/>
        <w:br/>
        <w:t>def budget_alerts(budget, total_expense):</w:t>
        <w:br/>
        <w:t xml:space="preserve">    if not budget:</w:t>
        <w:br/>
        <w:t xml:space="preserve">        return []</w:t>
        <w:br/>
        <w:t xml:space="preserve">    if budget.amount &lt;= 0:</w:t>
        <w:br/>
        <w:t xml:space="preserve">        return []</w:t>
        <w:br/>
        <w:br/>
        <w:t xml:space="preserve">    used_percent = (total_expense / budget.amount) * Decimal("100")</w:t>
        <w:br/>
        <w:t xml:space="preserve">    if used_percent &gt;= 100:</w:t>
        <w:br/>
        <w:t xml:space="preserve">        return [{"level": "danger", "message": "Budget exceeded for this month."}]</w:t>
        <w:br/>
        <w:t xml:space="preserve">    if used_percent &gt;= 90:</w:t>
        <w:br/>
        <w:t xml:space="preserve">        return [{"level": "warning", "message": "Warning: You are close to your budget limit."}]</w:t>
        <w:br/>
        <w:t xml:space="preserve">    if used_percent &gt;= 75:</w:t>
        <w:br/>
        <w:t xml:space="preserve">        return [{"level": "info", "message": "You have used 75% of your monthly budget."}]</w:t>
        <w:br/>
        <w:t xml:space="preserve">    return []</w:t>
        <w:br/>
        <w:br/>
        <w:br/>
        <w:t>def budget_mood(budget, total_expense):</w:t>
        <w:br/>
        <w:t xml:space="preserve">    if not budget or budget.amount &lt;= 0:</w:t>
        <w:br/>
        <w:t xml:space="preserve">        return {</w:t>
        <w:br/>
        <w:t xml:space="preserve">            "used_percent": 0.0,</w:t>
        <w:br/>
        <w:t xml:space="preserve">            "ring_percent": 0.0,</w:t>
        <w:br/>
        <w:t xml:space="preserve">            "label": "No Budget",</w:t>
        <w:br/>
        <w:t xml:space="preserve">            "state": "safe",</w:t>
        <w:br/>
        <w:t xml:space="preserve">        }</w:t>
        <w:br/>
        <w:br/>
        <w:t xml:space="preserve">    used_percent = (total_expense / budget.amount) * Decimal("100")</w:t>
        <w:br/>
        <w:t xml:space="preserve">    ring_percent = max(0.0, min(decimal_to_float(used_percent), 100.0))</w:t>
        <w:br/>
        <w:br/>
        <w:t xml:space="preserve">    if used_percent &gt; 90:</w:t>
        <w:br/>
        <w:t xml:space="preserve">        label = "Over Budget"</w:t>
        <w:br/>
        <w:t xml:space="preserve">        state = "over"</w:t>
        <w:br/>
        <w:t xml:space="preserve">    elif used_percent &gt; 75:</w:t>
        <w:br/>
        <w:t xml:space="preserve">        label = "Risk"</w:t>
        <w:br/>
        <w:t xml:space="preserve">        state = "risk"</w:t>
        <w:br/>
        <w:t xml:space="preserve">    elif used_percent &gt; 50:</w:t>
        <w:br/>
        <w:t xml:space="preserve">        label = "Watch"</w:t>
        <w:br/>
        <w:t xml:space="preserve">        state = "watch"</w:t>
        <w:br/>
        <w:t xml:space="preserve">    else:</w:t>
        <w:br/>
        <w:t xml:space="preserve">        label = "Safe"</w:t>
        <w:br/>
        <w:t xml:space="preserve">        state = "safe"</w:t>
        <w:br/>
        <w:br/>
        <w:t xml:space="preserve">    return {</w:t>
        <w:br/>
        <w:t xml:space="preserve">        "used_percent": decimal_to_float(used_percent),</w:t>
        <w:br/>
        <w:t xml:space="preserve">        "ring_percent": ring_percent,</w:t>
        <w:br/>
        <w:t xml:space="preserve">        "label": label,</w:t>
        <w:br/>
        <w:t xml:space="preserve">        "state": state,</w:t>
        <w:br/>
        <w:t xml:space="preserve">    }</w:t>
        <w:br/>
        <w:br/>
        <w:br/>
        <w:t>def chart_payload(labels, values):</w:t>
        <w:br/>
        <w:t xml:space="preserve">    return json.loads(json.dumps({"labels": labels, "values": values}, cls=DjangoJSONEncoder))</w:t>
        <w:br/>
        <w:br/>
        <w:br/>
        <w:t>def csv_response(filename, headers, rows):</w:t>
        <w:br/>
        <w:t xml:space="preserve">    response = HttpResponse(content_type="text/csv")</w:t>
        <w:br/>
        <w:t xml:space="preserve">    response["Content-Disposition"] = f'attachment; filename="{filename}"'</w:t>
        <w:br/>
        <w:t xml:space="preserve">    writer = csv.writer(response)</w:t>
        <w:br/>
        <w:t xml:space="preserve">    writer.writerow(headers)</w:t>
        <w:br/>
        <w:t xml:space="preserve">    writer.writerows(rows)</w:t>
        <w:br/>
        <w:t xml:space="preserve">    return response</w:t>
        <w:br/>
        <w:br/>
        <w:br/>
        <w:t>def pdf_escape(value):</w:t>
        <w:br/>
        <w:t xml:space="preserve">    return str(value).replace("\\", "\\\\").replace("(", "\\(").replace(")", "\\)")</w:t>
        <w:br/>
        <w:br/>
        <w:br/>
        <w:t>def build_simple_pdf(title, lines):</w:t>
        <w:br/>
        <w:t xml:space="preserve">    wrapped_lines = [title, ""]</w:t>
        <w:br/>
        <w:t xml:space="preserve">    for line in lines:</w:t>
        <w:br/>
        <w:t xml:space="preserve">        parts = textwrap.wrap(str(line), width=92) or [""]</w:t>
        <w:br/>
        <w:t xml:space="preserve">        wrapped_lines.extend(parts)</w:t>
        <w:br/>
        <w:br/>
        <w:t xml:space="preserve">    pages = [wrapped_lines[index:index + 44] for index in range(0, len(wrapped_lines), 44)] or [[""]]</w:t>
        <w:br/>
        <w:t xml:space="preserve">    page_count = len(pages)</w:t>
        <w:br/>
        <w:t xml:space="preserve">    font_id = 3 + (page_count * 2)</w:t>
        <w:br/>
        <w:t xml:space="preserve">    objects = {1: "", 2: ""}</w:t>
        <w:br/>
        <w:t xml:space="preserve">    page_ids = []</w:t>
        <w:br/>
        <w:br/>
        <w:t xml:space="preserve">    for index, page_lines in enumerate(pages):</w:t>
        <w:br/>
        <w:t xml:space="preserve">        page_id = 3 + (index * 2)</w:t>
        <w:br/>
        <w:t xml:space="preserve">        content_id = page_id + 1</w:t>
        <w:br/>
        <w:t xml:space="preserve">        page_ids.append(page_id)</w:t>
        <w:br/>
        <w:t xml:space="preserve">        content_lines = ["BT", "/F1 11 Tf", "50 760 Td", "16 TL"]</w:t>
        <w:br/>
        <w:t xml:space="preserve">        for line in page_lines:</w:t>
        <w:br/>
        <w:t xml:space="preserve">            content_lines.append(f"({pdf_escape(line)}) Tj")</w:t>
        <w:br/>
        <w:t xml:space="preserve">            content_lines.append("T*")</w:t>
        <w:br/>
        <w:t xml:space="preserve">        content_lines.append("ET")</w:t>
        <w:br/>
        <w:t xml:space="preserve">        content = "\n".join(content_lines)</w:t>
        <w:br/>
        <w:t xml:space="preserve">        objects[page_id] = (</w:t>
        <w:br/>
        <w:t xml:space="preserve">            f"&lt;&lt; /Type /Page /Parent 2 0 R /MediaBox [0 0 612 792] "</w:t>
        <w:br/>
        <w:t xml:space="preserve">            f"/Resources &lt;&lt; /Font &lt;&lt; /F1 {font_id} 0 R &gt;&gt; &gt;&gt; /Contents {content_id} 0 R &gt;&gt;"</w:t>
        <w:br/>
        <w:t xml:space="preserve">        )</w:t>
        <w:br/>
        <w:t xml:space="preserve">        objects[content_id] = f"&lt;&lt; /Length {len(content.encode('latin-1', errors='replace'))} &gt;&gt;\nstream\n{content}\nendstream"</w:t>
        <w:br/>
        <w:br/>
        <w:t xml:space="preserve">    objects[1] = "&lt;&lt; /Type /Catalog /Pages 2 0 R &gt;&gt;"</w:t>
        <w:br/>
        <w:t xml:space="preserve">    objects[2] = f"&lt;&lt; /Type /Pages /Kids [{' '.join(f'{page_id} 0 R' for page_id in page_ids)}] /Count {page_count} &gt;&gt;"</w:t>
        <w:br/>
        <w:t xml:space="preserve">    objects[font_id] = "&lt;&lt; /Type /Font /Subtype /Type1 /BaseFont /Helvetica &gt;&gt;"</w:t>
        <w:br/>
        <w:br/>
        <w:t xml:space="preserve">    pdf = bytearray(b"%PDF-1.4\n")</w:t>
        <w:br/>
        <w:t xml:space="preserve">    offsets = [0]</w:t>
        <w:br/>
        <w:t xml:space="preserve">    for object_id in range(1, font_id + 1):</w:t>
        <w:br/>
        <w:t xml:space="preserve">        offsets.append(len(pdf))</w:t>
        <w:br/>
        <w:t xml:space="preserve">        body = objects[object_id].encode("latin-1", errors="replace")</w:t>
        <w:br/>
        <w:t xml:space="preserve">        pdf.extend(f"{object_id} 0 obj\n".encode("latin-1"))</w:t>
        <w:br/>
        <w:t xml:space="preserve">        pdf.extend(body)</w:t>
        <w:br/>
        <w:t xml:space="preserve">        pdf.extend(b"\nendobj\n")</w:t>
        <w:br/>
        <w:t xml:space="preserve">    xref_offset = len(pdf)</w:t>
        <w:br/>
        <w:t xml:space="preserve">    pdf.extend(f"xref\n0 {font_id + 1}\n".encode("latin-1"))</w:t>
        <w:br/>
        <w:t xml:space="preserve">    pdf.extend(b"0000000000 65535 f \n")</w:t>
        <w:br/>
        <w:t xml:space="preserve">    for offset in offsets[1:]:</w:t>
        <w:br/>
        <w:t xml:space="preserve">        pdf.extend(f"{offset:010d} 00000 n \n".encode("latin-1"))</w:t>
        <w:br/>
        <w:t xml:space="preserve">    pdf.extend(</w:t>
        <w:br/>
        <w:t xml:space="preserve">        f"trailer\n&lt;&lt; /Size {font_id + 1} /Root 1 0 R &gt;&gt;\nstartxref\n{xref_offset}\n%%EOF\n".encode("latin-1")</w:t>
        <w:br/>
        <w:t xml:space="preserve">    )</w:t>
        <w:br/>
        <w:t xml:space="preserve">    return bytes(pdf)</w:t>
        <w:br/>
        <w:br/>
        <w:br/>
        <w:t>def pdf_response(filename, title, lines):</w:t>
        <w:br/>
        <w:t xml:space="preserve">    response = HttpResponse(build_simple_pdf(title, lines), content_type="application/pdf")</w:t>
        <w:br/>
        <w:t xml:space="preserve">    response["Content-Disposition"] = f'attachment; filename="{filename}"'</w:t>
        <w:br/>
        <w:t xml:space="preserve">    return response</w:t>
        <w:br/>
        <w:br/>
        <w:br/>
        <w:t>def money(value):</w:t>
        <w:br/>
        <w:t xml:space="preserve">    return f"{value:.2f}"</w:t>
        <w:br/>
        <w:br/>
        <w:br/>
        <w:t>def home(request):</w:t>
        <w:br/>
        <w:t xml:space="preserve">    if request.user.is_authenticated:</w:t>
        <w:br/>
        <w:t xml:space="preserve">        return redirect("dashboard")</w:t>
        <w:br/>
        <w:t xml:space="preserve">    return render(request, "expenses/home.html")</w:t>
        <w:br/>
        <w:br/>
        <w:br/>
        <w:t>def register(request):</w:t>
        <w:br/>
        <w:t xml:space="preserve">    if request.user.is_authenticated:</w:t>
        <w:br/>
        <w:t xml:space="preserve">        return redirect("dashboard")</w:t>
        <w:br/>
        <w:br/>
        <w:t xml:space="preserve">    if request.method == "POST":</w:t>
        <w:br/>
        <w:t xml:space="preserve">        form = RegisterForm(request.POST)</w:t>
        <w:br/>
        <w:t xml:space="preserve">        if form.is_valid():</w:t>
        <w:br/>
        <w:t xml:space="preserve">            user = form.save()</w:t>
        <w:br/>
        <w:t xml:space="preserve">            messages.success(request, "Registration successful. Welcome to your expense dashboard.")</w:t>
        <w:br/>
        <w:t xml:space="preserve">            login(request, user)</w:t>
        <w:br/>
        <w:t xml:space="preserve">            return redirect("dashboard")</w:t>
        <w:br/>
        <w:t xml:space="preserve">        messages.error(request, "Please correct the highlighted registration errors.")</w:t>
        <w:br/>
        <w:t xml:space="preserve">    else:</w:t>
        <w:br/>
        <w:t xml:space="preserve">        form = RegisterForm()</w:t>
        <w:br/>
        <w:br/>
        <w:t xml:space="preserve">    return render(request, "expenses/register.html", {"form": form})</w:t>
        <w:br/>
        <w:br/>
        <w:br/>
        <w:t>class ExpenseLoginView(LoginView):</w:t>
        <w:br/>
        <w:t xml:space="preserve">    template_name = "expenses/login.html"</w:t>
        <w:br/>
        <w:t xml:space="preserve">    authentication_form = StyledAuthenticationForm</w:t>
        <w:br/>
        <w:t xml:space="preserve">    redirect_authenticated_user = True</w:t>
        <w:br/>
        <w:t xml:space="preserve">    success_url = reverse_lazy("dashboard")</w:t>
        <w:br/>
        <w:br/>
        <w:t xml:space="preserve">    def form_invalid(self, form):</w:t>
        <w:br/>
        <w:t xml:space="preserve">        messages.error(self.request, "Invalid username or password.")</w:t>
        <w:br/>
        <w:t xml:space="preserve">        return super().form_invalid(form)</w:t>
        <w:br/>
        <w:br/>
        <w:br/>
        <w:t>@login_required</w:t>
        <w:br/>
        <w:t>def dashboard(request):</w:t>
        <w:br/>
        <w:t xml:space="preserve">    today = datetime.date.today()</w:t>
        <w:br/>
        <w:t xml:space="preserve">    month_expenses = Expense.objects.filter(</w:t>
        <w:br/>
        <w:t xml:space="preserve">        user=request.user,</w:t>
        <w:br/>
        <w:t xml:space="preserve">        date__year=today.year,</w:t>
        <w:br/>
        <w:t xml:space="preserve">        date__month=today.month,</w:t>
        <w:br/>
        <w:t xml:space="preserve">    )</w:t>
        <w:br/>
        <w:t xml:space="preserve">    today_expenses = month_expenses.filter(date=today)</w:t>
        <w:br/>
        <w:t xml:space="preserve">    total_month = sum_amount(month_expenses)</w:t>
        <w:br/>
        <w:t xml:space="preserve">    total_today = sum_amount(today_expenses)</w:t>
        <w:br/>
        <w:t xml:space="preserve">    budget = Budget.objects.filter(user=request.user, month=today.month, year=today.year).first()</w:t>
        <w:br/>
        <w:t xml:space="preserve">    remaining_budget = budget.amount - total_month if budget else None</w:t>
        <w:br/>
        <w:t xml:space="preserve">    categories = category_summary(month_expenses)</w:t>
        <w:br/>
        <w:t xml:space="preserve">    daily = daily_summary(month_expenses)</w:t>
        <w:br/>
        <w:t xml:space="preserve">    yearly = monthly_summary_for_year(Expense.objects.filter(user=request.user), today.year)</w:t>
        <w:br/>
        <w:t xml:space="preserve">    highest_category = categories[0] if categories else None</w:t>
        <w:br/>
        <w:br/>
        <w:t xml:space="preserve">    context = {</w:t>
        <w:br/>
        <w:t xml:space="preserve">        "total_month": total_month,</w:t>
        <w:br/>
        <w:t xml:space="preserve">        "total_today": total_today,</w:t>
        <w:br/>
        <w:t xml:space="preserve">        "remaining_budget": remaining_budget,</w:t>
        <w:br/>
        <w:t xml:space="preserve">        "remaining_budget_negative": remaining_budget is not None and remaining_budget &lt; 0,</w:t>
        <w:br/>
        <w:t xml:space="preserve">        "budget": budget,</w:t>
        <w:br/>
        <w:t xml:space="preserve">        "budget_mood": budget_mood(budget, total_month),</w:t>
        <w:br/>
        <w:t xml:space="preserve">        "highest_category": highest_category,</w:t>
        <w:br/>
        <w:t xml:space="preserve">        "expense_count": month_expenses.count(),</w:t>
        <w:br/>
        <w:t xml:space="preserve">        "recent_expenses": Expense.objects.filter(user=request.user)[:6],</w:t>
        <w:br/>
        <w:t xml:space="preserve">        "budget_alerts": budget_alerts(budget, total_month),</w:t>
        <w:br/>
        <w:t xml:space="preserve">        "category_chart": chart_payload([row["label"] for row in categories], [row["value"] for row in categories]),</w:t>
        <w:br/>
        <w:t xml:space="preserve">        "daily_chart": chart_payload([row["label"] for row in daily], [row["value"] for row in daily]),</w:t>
        <w:br/>
        <w:t xml:space="preserve">        "monthly_chart": yearly,</w:t>
        <w:br/>
        <w:t xml:space="preserve">    }</w:t>
        <w:br/>
        <w:t xml:space="preserve">    return render(request, "expenses/dashboard.html", context)</w:t>
        <w:br/>
        <w:br/>
        <w:br/>
        <w:t>@login_required</w:t>
        <w:br/>
        <w:t>def expense_create(request):</w:t>
        <w:br/>
        <w:t xml:space="preserve">    if request.method == "POST":</w:t>
        <w:br/>
        <w:t xml:space="preserve">        form = ExpenseForm(request.POST)</w:t>
        <w:br/>
        <w:t xml:space="preserve">        if form.is_valid():</w:t>
        <w:br/>
        <w:t xml:space="preserve">            expense = form.save(commit=False)</w:t>
        <w:br/>
        <w:t xml:space="preserve">            expense.user = request.user</w:t>
        <w:br/>
        <w:t xml:space="preserve">            expense.save()</w:t>
        <w:br/>
        <w:t xml:space="preserve">            messages.success(request, "Expense added successfully.")</w:t>
        <w:br/>
        <w:t xml:space="preserve">            return redirect("expense_list")</w:t>
        <w:br/>
        <w:t xml:space="preserve">        messages.error(request, "Please correct the highlighted expense fields.")</w:t>
        <w:br/>
        <w:t xml:space="preserve">    else:</w:t>
        <w:br/>
        <w:t xml:space="preserve">        form = ExpenseForm(initial={"date": datetime.date.today()})</w:t>
        <w:br/>
        <w:br/>
        <w:t xml:space="preserve">    return render(request, "expenses/expense_form.html", {"form": form})</w:t>
        <w:br/>
        <w:br/>
        <w:br/>
        <w:t>@login_required</w:t>
        <w:br/>
        <w:t>def expense_list(request):</w:t>
        <w:br/>
        <w:t xml:space="preserve">    expenses = Expense.objects.filter(user=request.user)</w:t>
        <w:br/>
        <w:t xml:space="preserve">    form = ExpenseSearchForm(request.GET or None)</w:t>
        <w:br/>
        <w:br/>
        <w:t xml:space="preserve">    if form.is_valid():</w:t>
        <w:br/>
        <w:t xml:space="preserve">        title = form.cleaned_data.get("title")</w:t>
        <w:br/>
        <w:t xml:space="preserve">        category = form.cleaned_data.get("category")</w:t>
        <w:br/>
        <w:t xml:space="preserve">        payment_method = form.cleaned_data.get("payment_method")</w:t>
        <w:br/>
        <w:t xml:space="preserve">        date = form.cleaned_data.get("date")</w:t>
        <w:br/>
        <w:t xml:space="preserve">        date_from = form.cleaned_data.get("date_from")</w:t>
        <w:br/>
        <w:t xml:space="preserve">        date_to = form.cleaned_data.get("date_to")</w:t>
        <w:br/>
        <w:t xml:space="preserve">        month = form.cleaned_data.get("month")</w:t>
        <w:br/>
        <w:t xml:space="preserve">        year = form.cleaned_data.get("year")</w:t>
        <w:br/>
        <w:br/>
        <w:t xml:space="preserve">        if title:</w:t>
        <w:br/>
        <w:t xml:space="preserve">            expenses = expenses.filter(title__icontains=title)</w:t>
        <w:br/>
        <w:t xml:space="preserve">        if category:</w:t>
        <w:br/>
        <w:t xml:space="preserve">            expenses = expenses.filter(category=category)</w:t>
        <w:br/>
        <w:t xml:space="preserve">        if payment_method:</w:t>
        <w:br/>
        <w:t xml:space="preserve">            expenses = expenses.filter(payment_method=payment_method)</w:t>
        <w:br/>
        <w:t xml:space="preserve">        if date:</w:t>
        <w:br/>
        <w:t xml:space="preserve">            expenses = expenses.filter(date=date)</w:t>
        <w:br/>
        <w:t xml:space="preserve">        if date_from:</w:t>
        <w:br/>
        <w:t xml:space="preserve">            expenses = expenses.filter(date__gte=date_from)</w:t>
        <w:br/>
        <w:t xml:space="preserve">        if date_to:</w:t>
        <w:br/>
        <w:t xml:space="preserve">            expenses = expenses.filter(date__lte=date_to)</w:t>
        <w:br/>
        <w:t xml:space="preserve">        if month:</w:t>
        <w:br/>
        <w:t xml:space="preserve">            expenses = expenses.filter(date__month=int(month))</w:t>
        <w:br/>
        <w:t xml:space="preserve">        if year:</w:t>
        <w:br/>
        <w:t xml:space="preserve">            expenses = expenses.filter(date__year=int(year))</w:t>
        <w:br/>
        <w:br/>
        <w:t xml:space="preserve">    context = {</w:t>
        <w:br/>
        <w:t xml:space="preserve">        "expenses": expenses,</w:t>
        <w:br/>
        <w:t xml:space="preserve">        "form": form,</w:t>
        <w:br/>
        <w:t xml:space="preserve">        "filtered_total": sum_amount(expenses),</w:t>
        <w:br/>
        <w:t xml:space="preserve">    }</w:t>
        <w:br/>
        <w:t xml:space="preserve">    return render(request, "expenses/expense_list.html", context)</w:t>
        <w:br/>
        <w:br/>
        <w:br/>
        <w:t>@login_required</w:t>
        <w:br/>
        <w:t>@require_POST</w:t>
        <w:br/>
        <w:t>def expense_delete(request, pk):</w:t>
        <w:br/>
        <w:t xml:space="preserve">    expense = get_object_or_404(Expense, pk=pk, user=request.user)</w:t>
        <w:br/>
        <w:t xml:space="preserve">    expense.delete()</w:t>
        <w:br/>
        <w:t xml:space="preserve">    messages.success(request, "Expense deleted successfully.")</w:t>
        <w:br/>
        <w:t xml:space="preserve">    return redirect("expense_list")</w:t>
        <w:br/>
        <w:br/>
        <w:br/>
        <w:t>@login_required</w:t>
        <w:br/>
        <w:t>def monthly_report(request):</w:t>
        <w:br/>
        <w:t xml:space="preserve">    form = ReportFilterForm(request.GET or None)</w:t>
        <w:br/>
        <w:t xml:space="preserve">    today = datetime.date.today()</w:t>
        <w:br/>
        <w:t xml:space="preserve">    month = today.month</w:t>
        <w:br/>
        <w:t xml:space="preserve">    year = today.year</w:t>
        <w:br/>
        <w:br/>
        <w:t xml:space="preserve">    if form.is_valid():</w:t>
        <w:br/>
        <w:t xml:space="preserve">        month = int(form.cleaned_data["month"])</w:t>
        <w:br/>
        <w:t xml:space="preserve">        year = int(form.cleaned_data["year"])</w:t>
        <w:br/>
        <w:br/>
        <w:t xml:space="preserve">    expenses = Expense.objects.filter(user=request.user, date__month=month, date__year=year)</w:t>
        <w:br/>
        <w:t xml:space="preserve">    categories = category_summary(expenses)</w:t>
        <w:br/>
        <w:t xml:space="preserve">    daily = daily_summary(expenses)</w:t>
        <w:br/>
        <w:t xml:space="preserve">    highest_category = categories[0] if categories else None</w:t>
        <w:br/>
        <w:t xml:space="preserve">    total = sum_amount(expenses)</w:t>
        <w:br/>
        <w:t xml:space="preserve">    report_query = urlencode({"month": month, "year": year})</w:t>
        <w:br/>
        <w:br/>
        <w:t xml:space="preserve">    if request.GET.get("download") == "csv":</w:t>
        <w:br/>
        <w:t xml:space="preserve">        rows = [</w:t>
        <w:br/>
        <w:t xml:space="preserve">            [expense.date, expense.title, expense.category, expense.payment_method, expense.description, money(expense.amount)]</w:t>
        <w:br/>
        <w:t xml:space="preserve">            for expense in expenses</w:t>
        <w:br/>
        <w:t xml:space="preserve">        ]</w:t>
        <w:br/>
        <w:t xml:space="preserve">        return csv_response(</w:t>
        <w:br/>
        <w:t xml:space="preserve">            f"my-reports-{year}-{month:02d}.csv",</w:t>
        <w:br/>
        <w:t xml:space="preserve">            ["Date", "Title", "Category", "Payment Method", "Description", "Amount"],</w:t>
        <w:br/>
        <w:t xml:space="preserve">            rows,</w:t>
        <w:br/>
        <w:t xml:space="preserve">        )</w:t>
        <w:br/>
        <w:br/>
        <w:t xml:space="preserve">    if request.GET.get("download") == "pdf":</w:t>
        <w:br/>
        <w:t xml:space="preserve">        lines = [</w:t>
        <w:br/>
        <w:t xml:space="preserve">            f"User: {request.user.username}",</w:t>
        <w:br/>
        <w:t xml:space="preserve">            f"Period: {calendar.month_name[month]} {year}",</w:t>
        <w:br/>
        <w:t xml:space="preserve">            f"Total expense: {money(total)}",</w:t>
        <w:br/>
        <w:t xml:space="preserve">            f"Highest category: {highest_category['label'] if highest_category else 'None'}",</w:t>
        <w:br/>
        <w:t xml:space="preserve">            "",</w:t>
        <w:br/>
        <w:t xml:space="preserve">            "Category Summary",</w:t>
        <w:br/>
        <w:t xml:space="preserve">        ]</w:t>
        <w:br/>
        <w:t xml:space="preserve">        lines.extend(f"- {row['label']}: {money(row['total'])}" for row in categories)</w:t>
        <w:br/>
        <w:t xml:space="preserve">        lines.extend(["", "Expense Statement", "Date | Title | Category | Payment | Amount"])</w:t>
        <w:br/>
        <w:t xml:space="preserve">        lines.extend(</w:t>
        <w:br/>
        <w:t xml:space="preserve">            f"{expense.date} | {expense.title} | {expense.category} | {expense.payment_method} | {money(expense.amount)}"</w:t>
        <w:br/>
        <w:t xml:space="preserve">            for expense in expenses</w:t>
        <w:br/>
        <w:t xml:space="preserve">        )</w:t>
        <w:br/>
        <w:t xml:space="preserve">        return pdf_response(f"my-reports-{year}-{month:02d}.pdf", "My Reports Statement", lines)</w:t>
        <w:br/>
        <w:br/>
        <w:t xml:space="preserve">    context = {</w:t>
        <w:br/>
        <w:t xml:space="preserve">        "form": form,</w:t>
        <w:br/>
        <w:t xml:space="preserve">        "selected_month": calendar.month_name[month],</w:t>
        <w:br/>
        <w:t xml:space="preserve">        "selected_year": year,</w:t>
        <w:br/>
        <w:t xml:space="preserve">        "total": total,</w:t>
        <w:br/>
        <w:t xml:space="preserve">        "category_summary": categories,</w:t>
        <w:br/>
        <w:t xml:space="preserve">        "daily_summary": daily,</w:t>
        <w:br/>
        <w:t xml:space="preserve">        "highest_category": highest_category,</w:t>
        <w:br/>
        <w:t xml:space="preserve">        "expenses": expenses,</w:t>
        <w:br/>
        <w:t xml:space="preserve">        "report_query": report_query,</w:t>
        <w:br/>
        <w:t xml:space="preserve">        "category_chart": chart_payload([row["label"] for row in categories], [row["value"] for row in categories]),</w:t>
        <w:br/>
        <w:t xml:space="preserve">        "daily_chart": chart_payload([row["label"] for row in daily], [row["value"] for row in daily]),</w:t>
        <w:br/>
        <w:t xml:space="preserve">    }</w:t>
        <w:br/>
        <w:t xml:space="preserve">    return render(request, "expenses/monthly_report.html", context)</w:t>
        <w:br/>
        <w:br/>
        <w:br/>
        <w:t>@login_required</w:t>
        <w:br/>
        <w:t>def budget_setup(request):</w:t>
        <w:br/>
        <w:t xml:space="preserve">    today = datetime.date.today()</w:t>
        <w:br/>
        <w:br/>
        <w:t xml:space="preserve">    if request.method == "POST":</w:t>
        <w:br/>
        <w:t xml:space="preserve">        form = BudgetForm(request.POST)</w:t>
        <w:br/>
        <w:t xml:space="preserve">        if form.is_valid():</w:t>
        <w:br/>
        <w:t xml:space="preserve">            month = int(form.cleaned_data["month"])</w:t>
        <w:br/>
        <w:t xml:space="preserve">            year = int(form.cleaned_data["year"])</w:t>
        <w:br/>
        <w:t xml:space="preserve">            amount = form.cleaned_data["amount"]</w:t>
        <w:br/>
        <w:t xml:space="preserve">            Budget.objects.update_or_create(</w:t>
        <w:br/>
        <w:t xml:space="preserve">                user=request.user,</w:t>
        <w:br/>
        <w:t xml:space="preserve">                month=month,</w:t>
        <w:br/>
        <w:t xml:space="preserve">                year=year,</w:t>
        <w:br/>
        <w:t xml:space="preserve">                defaults={"amount": amount},</w:t>
        <w:br/>
        <w:t xml:space="preserve">            )</w:t>
        <w:br/>
        <w:t xml:space="preserve">            messages.success(request, "Budget saved successfully.")</w:t>
        <w:br/>
        <w:t xml:space="preserve">            return redirect("dashboard")</w:t>
        <w:br/>
        <w:t xml:space="preserve">        messages.error(request, "Please correct the highlighted budget fields.")</w:t>
        <w:br/>
        <w:t xml:space="preserve">    else:</w:t>
        <w:br/>
        <w:t xml:space="preserve">        current_budget = Budget.objects.filter(user=request.user, month=today.month, year=today.year).first()</w:t>
        <w:br/>
        <w:t xml:space="preserve">        initial = {"month": today.month, "year": today.year}</w:t>
        <w:br/>
        <w:t xml:space="preserve">        if current_budget:</w:t>
        <w:br/>
        <w:t xml:space="preserve">            initial["amount"] = current_budget.amount</w:t>
        <w:br/>
        <w:t xml:space="preserve">        form = BudgetForm(initial=initial)</w:t>
        <w:br/>
        <w:br/>
        <w:t xml:space="preserve">    return render(request, "expenses/budget_form.html", {"form": form})</w:t>
        <w:br/>
        <w:br/>
        <w:br/>
        <w:t>@login_required</w:t>
        <w:br/>
        <w:t>def family_group(request):</w:t>
        <w:br/>
        <w:t xml:space="preserve">    create_form = FamilyGroupForm()</w:t>
        <w:br/>
        <w:t xml:space="preserve">    join_form = JoinFamilyForm()</w:t>
        <w:br/>
        <w:br/>
        <w:t xml:space="preserve">    if request.method == "POST":</w:t>
        <w:br/>
        <w:t xml:space="preserve">        action = request.POST.get("action")</w:t>
        <w:br/>
        <w:t xml:space="preserve">        if action == "create":</w:t>
        <w:br/>
        <w:t xml:space="preserve">            create_form = FamilyGroupForm(request.POST)</w:t>
        <w:br/>
        <w:t xml:space="preserve">            if create_form.is_valid():</w:t>
        <w:br/>
        <w:t xml:space="preserve">                group = create_form.save(commit=False)</w:t>
        <w:br/>
        <w:t xml:space="preserve">                group.created_by = request.user</w:t>
        <w:br/>
        <w:t xml:space="preserve">                group.save()</w:t>
        <w:br/>
        <w:t xml:space="preserve">                FamilyMembership.objects.get_or_create(user=request.user, family_group=group)</w:t>
        <w:br/>
        <w:t xml:space="preserve">                messages.success(request, "Family group created successfully.")</w:t>
        <w:br/>
        <w:t xml:space="preserve">                return redirect("family_group")</w:t>
        <w:br/>
        <w:t xml:space="preserve">            messages.error(request, "Please correct the family group name.")</w:t>
        <w:br/>
        <w:t xml:space="preserve">        elif action == "join":</w:t>
        <w:br/>
        <w:t xml:space="preserve">            join_form = JoinFamilyForm(request.POST)</w:t>
        <w:br/>
        <w:t xml:space="preserve">            if join_form.is_valid():</w:t>
        <w:br/>
        <w:t xml:space="preserve">                code = join_form.cleaned_data["code"]</w:t>
        <w:br/>
        <w:t xml:space="preserve">                group = FamilyGroup.objects.filter(code=code).first()</w:t>
        <w:br/>
        <w:t xml:space="preserve">                if not group:</w:t>
        <w:br/>
        <w:t xml:space="preserve">                    messages.error(request, "No family group found with that code.")</w:t>
        <w:br/>
        <w:t xml:space="preserve">                else:</w:t>
        <w:br/>
        <w:t xml:space="preserve">                    membership, created = FamilyMembership.objects.get_or_create(</w:t>
        <w:br/>
        <w:t xml:space="preserve">                        user=request.user,</w:t>
        <w:br/>
        <w:t xml:space="preserve">                        family_group=group,</w:t>
        <w:br/>
        <w:t xml:space="preserve">                    )</w:t>
        <w:br/>
        <w:t xml:space="preserve">                    if created:</w:t>
        <w:br/>
        <w:t xml:space="preserve">                        messages.success(request, "Family joined successfully.")</w:t>
        <w:br/>
        <w:t xml:space="preserve">                    else:</w:t>
        <w:br/>
        <w:t xml:space="preserve">                        messages.info(request, "You are already a member of this family group.")</w:t>
        <w:br/>
        <w:t xml:space="preserve">                    return redirect("family_group")</w:t>
        <w:br/>
        <w:t xml:space="preserve">            else:</w:t>
        <w:br/>
        <w:t xml:space="preserve">                messages.error(request, "Please enter a valid family code.")</w:t>
        <w:br/>
        <w:br/>
        <w:t xml:space="preserve">    memberships = (</w:t>
        <w:br/>
        <w:t xml:space="preserve">        FamilyMembership.objects.filter(user=request.user)</w:t>
        <w:br/>
        <w:t xml:space="preserve">        .select_related("family_group")</w:t>
        <w:br/>
        <w:t xml:space="preserve">        .prefetch_related("family_group__memberships__user")</w:t>
        <w:br/>
        <w:t xml:space="preserve">    )</w:t>
        <w:br/>
        <w:t xml:space="preserve">    return render(</w:t>
        <w:br/>
        <w:t xml:space="preserve">        request,</w:t>
        <w:br/>
        <w:t xml:space="preserve">        "expenses/family_group.html",</w:t>
        <w:br/>
        <w:t xml:space="preserve">        {</w:t>
        <w:br/>
        <w:t xml:space="preserve">            "create_form": create_form,</w:t>
        <w:br/>
        <w:t xml:space="preserve">            "join_form": join_form,</w:t>
        <w:br/>
        <w:t xml:space="preserve">            "memberships": memberships,</w:t>
        <w:br/>
        <w:t xml:space="preserve">        },</w:t>
        <w:br/>
        <w:t xml:space="preserve">    )</w:t>
        <w:br/>
        <w:br/>
        <w:br/>
        <w:t>@login_required</w:t>
        <w:br/>
        <w:t>def family_report(request):</w:t>
        <w:br/>
        <w:t xml:space="preserve">    memberships = FamilyMembership.objects.filter(user=request.user).select_related("family_group")</w:t>
        <w:br/>
        <w:t xml:space="preserve">    family_groups = [membership.family_group for membership in memberships]</w:t>
        <w:br/>
        <w:t xml:space="preserve">    if not family_groups:</w:t>
        <w:br/>
        <w:t xml:space="preserve">        messages.info(request, "Create or join a family group before viewing family reports.")</w:t>
        <w:br/>
        <w:t xml:space="preserve">        return redirect("family_group")</w:t>
        <w:br/>
        <w:br/>
        <w:t xml:space="preserve">    selected_group = family_groups[0]</w:t>
        <w:br/>
        <w:t xml:space="preserve">    requested_group_id = request.GET.get("family_group")</w:t>
        <w:br/>
        <w:t xml:space="preserve">    if requested_group_id:</w:t>
        <w:br/>
        <w:t xml:space="preserve">        selected_group = get_object_or_404(FamilyGroup, pk=requested_group_id)</w:t>
        <w:br/>
        <w:t xml:space="preserve">        if not FamilyMembership.objects.filter(user=request.user, family_group=selected_group).exists():</w:t>
        <w:br/>
        <w:t xml:space="preserve">            return HttpResponseForbidden("You are not a member of this family group.")</w:t>
        <w:br/>
        <w:br/>
        <w:t xml:space="preserve">    form = ReportFilterForm(request.GET or None)</w:t>
        <w:br/>
        <w:t xml:space="preserve">    today = datetime.date.today()</w:t>
        <w:br/>
        <w:t xml:space="preserve">    month = today.month</w:t>
        <w:br/>
        <w:t xml:space="preserve">    year = today.year</w:t>
        <w:br/>
        <w:t xml:space="preserve">    if form.is_valid():</w:t>
        <w:br/>
        <w:t xml:space="preserve">        month = int(form.cleaned_data["month"])</w:t>
        <w:br/>
        <w:t xml:space="preserve">        year = int(form.cleaned_data["year"])</w:t>
        <w:br/>
        <w:br/>
        <w:t xml:space="preserve">    member_ids = list(</w:t>
        <w:br/>
        <w:t xml:space="preserve">        FamilyMembership.objects.filter(family_group=selected_group).values_list("user_id", flat=True)</w:t>
        <w:br/>
        <w:t xml:space="preserve">    )</w:t>
        <w:br/>
        <w:t xml:space="preserve">    expenses = Expense.objects.filter(</w:t>
        <w:br/>
        <w:t xml:space="preserve">        user_id__in=member_ids,</w:t>
        <w:br/>
        <w:t xml:space="preserve">        date__month=month,</w:t>
        <w:br/>
        <w:t xml:space="preserve">        date__year=year,</w:t>
        <w:br/>
        <w:t xml:space="preserve">    ).select_related("user")</w:t>
        <w:br/>
        <w:t xml:space="preserve">    members = selected_group.memberships.select_related("user")</w:t>
        <w:br/>
        <w:t xml:space="preserve">    member_rows = (</w:t>
        <w:br/>
        <w:t xml:space="preserve">        expenses.values("user__username")</w:t>
        <w:br/>
        <w:t xml:space="preserve">        .annotate(total=Sum("amount"))</w:t>
        <w:br/>
        <w:t xml:space="preserve">        .order_by("-total", "user__username")</w:t>
        <w:br/>
        <w:t xml:space="preserve">    )</w:t>
        <w:br/>
        <w:t xml:space="preserve">    member_summary = [</w:t>
        <w:br/>
        <w:t xml:space="preserve">        {</w:t>
        <w:br/>
        <w:t xml:space="preserve">            "label": row["user__username"],</w:t>
        <w:br/>
        <w:t xml:space="preserve">            "total": row["total"],</w:t>
        <w:br/>
        <w:t xml:space="preserve">            "value": decimal_to_float(row["total"]),</w:t>
        <w:br/>
        <w:t xml:space="preserve">        }</w:t>
        <w:br/>
        <w:t xml:space="preserve">        for row in member_rows</w:t>
        <w:br/>
        <w:t xml:space="preserve">    ]</w:t>
        <w:br/>
        <w:t xml:space="preserve">    categories = category_summary(expenses)</w:t>
        <w:br/>
        <w:t xml:space="preserve">    daily = daily_summary(expenses)</w:t>
        <w:br/>
        <w:t xml:space="preserve">    total = sum_amount(expenses)</w:t>
        <w:br/>
        <w:t xml:space="preserve">    report_query = urlencode({"family_group": selected_group.pk, "month": month, "year": year})</w:t>
        <w:br/>
        <w:br/>
        <w:t xml:space="preserve">    if request.GET.get("download") == "csv":</w:t>
        <w:br/>
        <w:t xml:space="preserve">        rows = [</w:t>
        <w:br/>
        <w:t xml:space="preserve">            [</w:t>
        <w:br/>
        <w:t xml:space="preserve">                expense.date,</w:t>
        <w:br/>
        <w:t xml:space="preserve">                expense.user.username,</w:t>
        <w:br/>
        <w:t xml:space="preserve">                expense.title,</w:t>
        <w:br/>
        <w:t xml:space="preserve">                expense.category,</w:t>
        <w:br/>
        <w:t xml:space="preserve">                expense.payment_method,</w:t>
        <w:br/>
        <w:t xml:space="preserve">                expense.description,</w:t>
        <w:br/>
        <w:t xml:space="preserve">                money(expense.amount),</w:t>
        <w:br/>
        <w:t xml:space="preserve">            ]</w:t>
        <w:br/>
        <w:t xml:space="preserve">            for expense in expenses</w:t>
        <w:br/>
        <w:t xml:space="preserve">        ]</w:t>
        <w:br/>
        <w:t xml:space="preserve">        return csv_response(</w:t>
        <w:br/>
        <w:t xml:space="preserve">            f"family-reports-{selected_group.pk}-{year}-{month:02d}.csv",</w:t>
        <w:br/>
        <w:t xml:space="preserve">            ["Date", "Member", "Title", "Category", "Payment Method", "Description", "Amount"],</w:t>
        <w:br/>
        <w:t xml:space="preserve">            rows,</w:t>
        <w:br/>
        <w:t xml:space="preserve">        )</w:t>
        <w:br/>
        <w:br/>
        <w:t xml:space="preserve">    if request.GET.get("download") == "pdf":</w:t>
        <w:br/>
        <w:t xml:space="preserve">        lines = [</w:t>
        <w:br/>
        <w:t xml:space="preserve">            f"Family group: {selected_group.name}",</w:t>
        <w:br/>
        <w:t xml:space="preserve">            f"Period: {calendar.month_name[month]} {year}",</w:t>
        <w:br/>
        <w:t xml:space="preserve">            f"Total family expense: {money(total)}",</w:t>
        <w:br/>
        <w:t xml:space="preserve">            "",</w:t>
        <w:br/>
        <w:t xml:space="preserve">            "Member Summary",</w:t>
        <w:br/>
        <w:t xml:space="preserve">        ]</w:t>
        <w:br/>
        <w:t xml:space="preserve">        lines.extend(f"- {row['label']}: {money(row['total'])}" for row in member_summary)</w:t>
        <w:br/>
        <w:t xml:space="preserve">        lines.extend(["", "Category Summary"])</w:t>
        <w:br/>
        <w:t xml:space="preserve">        lines.extend(f"- {row['label']}: {money(row['total'])}" for row in categories)</w:t>
        <w:br/>
        <w:t xml:space="preserve">        lines.extend(["", "Family Expense Statement", "Date | Member | Title | Category | Amount"])</w:t>
        <w:br/>
        <w:t xml:space="preserve">        lines.extend(</w:t>
        <w:br/>
        <w:t xml:space="preserve">            f"{expense.date} | {expense.user.username} | {expense.title} | {expense.category} | {money(expense.amount)}"</w:t>
        <w:br/>
        <w:t xml:space="preserve">            for expense in expenses</w:t>
        <w:br/>
        <w:t xml:space="preserve">        )</w:t>
        <w:br/>
        <w:t xml:space="preserve">        return pdf_response(</w:t>
        <w:br/>
        <w:t xml:space="preserve">            f"family-reports-{selected_group.pk}-{year}-{month:02d}.pdf",</w:t>
        <w:br/>
        <w:t xml:space="preserve">            "Family Reports Statement",</w:t>
        <w:br/>
        <w:t xml:space="preserve">            lines,</w:t>
        <w:br/>
        <w:t xml:space="preserve">        )</w:t>
        <w:br/>
        <w:br/>
        <w:t xml:space="preserve">    context = {</w:t>
        <w:br/>
        <w:t xml:space="preserve">        "form": form,</w:t>
        <w:br/>
        <w:t xml:space="preserve">        "family_groups": family_groups,</w:t>
        <w:br/>
        <w:t xml:space="preserve">        "selected_group": selected_group,</w:t>
        <w:br/>
        <w:t xml:space="preserve">        "selected_month": calendar.month_name[month],</w:t>
        <w:br/>
        <w:t xml:space="preserve">        "selected_year": year,</w:t>
        <w:br/>
        <w:t xml:space="preserve">        "members": members,</w:t>
        <w:br/>
        <w:t xml:space="preserve">        "total": total,</w:t>
        <w:br/>
        <w:t xml:space="preserve">        "member_summary": member_summary,</w:t>
        <w:br/>
        <w:t xml:space="preserve">        "category_summary": categories,</w:t>
        <w:br/>
        <w:t xml:space="preserve">        "daily_summary": daily,</w:t>
        <w:br/>
        <w:t xml:space="preserve">        "expenses": expenses,</w:t>
        <w:br/>
        <w:t xml:space="preserve">        "report_query": report_query,</w:t>
        <w:br/>
        <w:t xml:space="preserve">        "member_chart": chart_payload([row["label"] for row in member_summary], [row["value"] for row in member_summary]),</w:t>
        <w:br/>
        <w:t xml:space="preserve">        "category_chart": chart_payload([row["label"] for row in categories], [row["value"] for row in categories]),</w:t>
        <w:br/>
        <w:t xml:space="preserve">        "daily_chart": chart_payload([row["label"] for row in daily], [row["value"] for row in daily]),</w:t>
        <w:br/>
        <w:t xml:space="preserve">    }</w:t>
        <w:br/>
        <w:t xml:space="preserve">    return render(request, "expenses/family_report.html", context)</w:t>
        <w:br/>
        <w:br/>
        <w:br/>
        <w:t>@login_required</w:t>
        <w:br/>
        <w:t>def profile(request):</w:t>
        <w:br/>
        <w:t xml:space="preserve">    expenses = Expense.objects.filter(user=request.user)</w:t>
        <w:br/>
        <w:t xml:space="preserve">    today = datetime.date.today()</w:t>
        <w:br/>
        <w:t xml:space="preserve">    current_month = expenses.filter(date__year=today.year, date__month=today.month)</w:t>
        <w:br/>
        <w:t xml:space="preserve">    context = {</w:t>
        <w:br/>
        <w:t xml:space="preserve">        "total_expenses": sum_amount(expenses),</w:t>
        <w:br/>
        <w:t xml:space="preserve">        "current_month_total": sum_amount(current_month),</w:t>
        <w:br/>
        <w:t xml:space="preserve">        "expense_count": expenses.count(),</w:t>
        <w:br/>
        <w:t xml:space="preserve">        "family_count": FamilyMembership.objects.filter(user=request.user).count(),</w:t>
        <w:br/>
        <w:t xml:space="preserve">        "budget_count": Budget.objects.filter(user=request.user).count(),</w:t>
        <w:br/>
        <w:t xml:space="preserve">    }</w:t>
        <w:br/>
        <w:t xml:space="preserve">    return render(request, "expenses/profile.html", context)</w:t>
        <w:br/>
      </w:r>
    </w:p>
    <w:p>
      <w:pPr>
        <w:pStyle w:val="Heading2"/>
      </w:pPr>
      <w:r>
        <w:t>expenses/urls.py</w:t>
      </w:r>
    </w:p>
    <w:p>
      <w:r>
        <w:t>Maps app URL paths to view functions and stable URL names used in templates.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from django.contrib.auth.views import LogoutView</w:t>
        <w:br/>
        <w:t>from django.urls import path</w:t>
        <w:br/>
        <w:br/>
        <w:t>from . import views</w:t>
        <w:br/>
        <w:br/>
        <w:br/>
        <w:t>urlpatterns = [</w:t>
        <w:br/>
        <w:t xml:space="preserve">    path("", views.home, name="home"),</w:t>
        <w:br/>
        <w:t xml:space="preserve">    path("register/", views.register, name="register"),</w:t>
        <w:br/>
        <w:t xml:space="preserve">    path("login/", views.ExpenseLoginView.as_view(), name="login"),</w:t>
        <w:br/>
        <w:t xml:space="preserve">    path("logout/", LogoutView.as_view(), name="logout"),</w:t>
        <w:br/>
        <w:t xml:space="preserve">    path("dashboard/", views.dashboard, name="dashboard"),</w:t>
        <w:br/>
        <w:t xml:space="preserve">    path("expenses/add/", views.expense_create, name="expense_create"),</w:t>
        <w:br/>
        <w:t xml:space="preserve">    path("expenses/", views.expense_list, name="expense_list"),</w:t>
        <w:br/>
        <w:t xml:space="preserve">    path("expenses/&lt;int:pk&gt;/delete/", views.expense_delete, name="expense_delete"),</w:t>
        <w:br/>
        <w:t xml:space="preserve">    path("reports/monthly/", views.monthly_report, name="monthly_report"),</w:t>
        <w:br/>
        <w:t xml:space="preserve">    path("budget/", views.budget_setup, name="budget_setup"),</w:t>
        <w:br/>
        <w:t xml:space="preserve">    path("family/", views.family_group, name="family_group"),</w:t>
        <w:br/>
        <w:t xml:space="preserve">    path("family/report/", views.family_report, name="family_report"),</w:t>
        <w:br/>
        <w:t xml:space="preserve">    path("profile/", views.profile, name="profile"),</w:t>
        <w:br/>
        <w:t>]</w:t>
        <w:br/>
      </w:r>
    </w:p>
    <w:p>
      <w:pPr>
        <w:pStyle w:val="Heading2"/>
      </w:pPr>
      <w:r>
        <w:t>expenses/admin.py</w:t>
      </w:r>
    </w:p>
    <w:p>
      <w:r>
        <w:t>Registers app models in Django admin and configures list display, filters, and search fields.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from django.contrib import admin</w:t>
        <w:br/>
        <w:br/>
        <w:t>from .models import Budget, Expense, FamilyGroup, FamilyMembership</w:t>
        <w:br/>
        <w:br/>
        <w:br/>
        <w:t>@admin.register(Expense)</w:t>
        <w:br/>
        <w:t>class ExpenseAdmin(admin.ModelAdmin):</w:t>
        <w:br/>
        <w:t xml:space="preserve">    list_display = ("title", "user", "amount", "category", "payment_method", "date")</w:t>
        <w:br/>
        <w:t xml:space="preserve">    list_filter = ("category", "payment_method", "date")</w:t>
        <w:br/>
        <w:t xml:space="preserve">    search_fields = ("title", "description", "user__username", "user__email")</w:t>
        <w:br/>
        <w:t xml:space="preserve">    date_hierarchy = "date"</w:t>
        <w:br/>
        <w:br/>
        <w:br/>
        <w:t>@admin.register(Budget)</w:t>
        <w:br/>
        <w:t>class BudgetAdmin(admin.ModelAdmin):</w:t>
        <w:br/>
        <w:t xml:space="preserve">    list_display = ("user", "month", "year", "amount", "updated_at")</w:t>
        <w:br/>
        <w:t xml:space="preserve">    list_filter = ("month", "year")</w:t>
        <w:br/>
        <w:t xml:space="preserve">    search_fields = ("user__username", "user__email")</w:t>
        <w:br/>
        <w:br/>
        <w:br/>
        <w:t>class FamilyMembershipInline(admin.TabularInline):</w:t>
        <w:br/>
        <w:t xml:space="preserve">    model = FamilyMembership</w:t>
        <w:br/>
        <w:t xml:space="preserve">    extra = 0</w:t>
        <w:br/>
        <w:t xml:space="preserve">    autocomplete_fields = ("user",)</w:t>
        <w:br/>
        <w:br/>
        <w:br/>
        <w:t>@admin.register(FamilyGroup)</w:t>
        <w:br/>
        <w:t>class FamilyGroupAdmin(admin.ModelAdmin):</w:t>
        <w:br/>
        <w:t xml:space="preserve">    list_display = ("name", "code", "created_by", "created_at")</w:t>
        <w:br/>
        <w:t xml:space="preserve">    search_fields = ("name", "code", "created_by__username")</w:t>
        <w:br/>
        <w:t xml:space="preserve">    inlines = (FamilyMembershipInline,)</w:t>
        <w:br/>
        <w:br/>
        <w:br/>
        <w:t>@admin.register(FamilyMembership)</w:t>
        <w:br/>
        <w:t>class FamilyMembershipAdmin(admin.ModelAdmin):</w:t>
        <w:br/>
        <w:t xml:space="preserve">    list_display = ("user", "family_group", "joined_at")</w:t>
        <w:br/>
        <w:t xml:space="preserve">    list_filter = ("family_group",)</w:t>
        <w:br/>
        <w:t xml:space="preserve">    search_fields = ("user__username", "family_group__name", "family_group__code")</w:t>
        <w:br/>
      </w:r>
    </w:p>
    <w:p>
      <w:pPr>
        <w:pStyle w:val="Heading2"/>
      </w:pPr>
      <w:r>
        <w:t>expenses/tests.py</w:t>
      </w:r>
    </w:p>
    <w:p>
      <w:r>
        <w:t>Automated tests for registration, privacy, budget calculations, date filtering, report downloads, and authenticated page rendering.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import datetime</w:t>
        <w:br/>
        <w:t>from decimal import Decimal</w:t>
        <w:br/>
        <w:br/>
        <w:t>from django.contrib.auth.models import User</w:t>
        <w:br/>
        <w:t>from django.test import TestCase</w:t>
        <w:br/>
        <w:t>from django.urls import reverse</w:t>
        <w:br/>
        <w:br/>
        <w:t>from .models import Budget, Expense, FamilyGroup, FamilyMembership</w:t>
        <w:br/>
        <w:br/>
        <w:br/>
        <w:t>class ExpenseManagementTests(TestCase):</w:t>
        <w:br/>
        <w:t xml:space="preserve">    def setUp(self):</w:t>
        <w:br/>
        <w:t xml:space="preserve">        self.user = User.objects.create_user(</w:t>
        <w:br/>
        <w:t xml:space="preserve">            username="alex",</w:t>
        <w:br/>
        <w:t xml:space="preserve">            email="alex@example.com",</w:t>
        <w:br/>
        <w:t xml:space="preserve">            password="StrongPass123",</w:t>
        <w:br/>
        <w:t xml:space="preserve">        )</w:t>
        <w:br/>
        <w:t xml:space="preserve">        self.other = User.objects.create_user(</w:t>
        <w:br/>
        <w:t xml:space="preserve">            username="sam",</w:t>
        <w:br/>
        <w:t xml:space="preserve">            email="sam@example.com",</w:t>
        <w:br/>
        <w:t xml:space="preserve">            password="StrongPass123",</w:t>
        <w:br/>
        <w:t xml:space="preserve">        )</w:t>
        <w:br/>
        <w:br/>
        <w:t xml:space="preserve">    def test_register_rejects_duplicate_email(self):</w:t>
        <w:br/>
        <w:t xml:space="preserve">        response = self.client.post(</w:t>
        <w:br/>
        <w:t xml:space="preserve">            reverse("register"),</w:t>
        <w:br/>
        <w:t xml:space="preserve">            {</w:t>
        <w:br/>
        <w:t xml:space="preserve">                "username": "newuser",</w:t>
        <w:br/>
        <w:t xml:space="preserve">                "email": "alex@example.com",</w:t>
        <w:br/>
        <w:t xml:space="preserve">                "password1": "StrongPass123",</w:t>
        <w:br/>
        <w:t xml:space="preserve">                "password2": "StrongPass123",</w:t>
        <w:br/>
        <w:t xml:space="preserve">            },</w:t>
        <w:br/>
        <w:t xml:space="preserve">        )</w:t>
        <w:br/>
        <w:t xml:space="preserve">        self.assertContains(response, "An account with this email already exists.")</w:t>
        <w:br/>
        <w:br/>
        <w:t xml:space="preserve">    def test_dashboard_requires_login(self):</w:t>
        <w:br/>
        <w:t xml:space="preserve">        response = self.client.get(reverse("dashboard"))</w:t>
        <w:br/>
        <w:t xml:space="preserve">        self.assertEqual(response.status_code, 302)</w:t>
        <w:br/>
        <w:t xml:space="preserve">        self.assertIn(reverse("login"), response["Location"])</w:t>
        <w:br/>
        <w:br/>
        <w:t xml:space="preserve">    def test_user_only_sees_own_expenses(self):</w:t>
        <w:br/>
        <w:t xml:space="preserve">        Expense.objects.create(</w:t>
        <w:br/>
        <w:t xml:space="preserve">            user=self.user,</w:t>
        <w:br/>
        <w:t xml:space="preserve">            title="Lunch",</w:t>
        <w:br/>
        <w:t xml:space="preserve">            amount=Decimal("12.50"),</w:t>
        <w:br/>
        <w:t xml:space="preserve">            category="Food",</w:t>
        <w:br/>
        <w:t xml:space="preserve">            date=datetime.date.today(),</w:t>
        <w:br/>
        <w:t xml:space="preserve">            payment_method="Cash",</w:t>
        <w:br/>
        <w:t xml:space="preserve">        )</w:t>
        <w:br/>
        <w:t xml:space="preserve">        Expense.objects.create(</w:t>
        <w:br/>
        <w:t xml:space="preserve">            user=self.other,</w:t>
        <w:br/>
        <w:t xml:space="preserve">            title="Private rent",</w:t>
        <w:br/>
        <w:t xml:space="preserve">            amount=Decimal("900.00"),</w:t>
        <w:br/>
        <w:t xml:space="preserve">            category="Rent",</w:t>
        <w:br/>
        <w:t xml:space="preserve">            date=datetime.date.today(),</w:t>
        <w:br/>
        <w:t xml:space="preserve">            payment_method="Bank",</w:t>
        <w:br/>
        <w:t xml:space="preserve">        )</w:t>
        <w:br/>
        <w:br/>
        <w:t xml:space="preserve">        self.client.login(username="alex", password="StrongPass123")</w:t>
        <w:br/>
        <w:t xml:space="preserve">        response = self.client.get(reverse("expense_list"))</w:t>
        <w:br/>
        <w:br/>
        <w:t xml:space="preserve">        self.assertContains(response, "Lunch")</w:t>
        <w:br/>
        <w:t xml:space="preserve">        self.assertNotContains(response, "Private rent")</w:t>
        <w:br/>
        <w:br/>
        <w:t xml:space="preserve">    def test_budget_remaining_appears_on_dashboard(self):</w:t>
        <w:br/>
        <w:t xml:space="preserve">        today = datetime.date.today()</w:t>
        <w:br/>
        <w:t xml:space="preserve">        Budget.objects.create(user=self.user, month=today.month, year=today.year, amount=Decimal("100.00"))</w:t>
        <w:br/>
        <w:t xml:space="preserve">        Expense.objects.create(</w:t>
        <w:br/>
        <w:t xml:space="preserve">            user=self.user,</w:t>
        <w:br/>
        <w:t xml:space="preserve">            title="Medicine",</w:t>
        <w:br/>
        <w:t xml:space="preserve">            amount=Decimal("25.00"),</w:t>
        <w:br/>
        <w:t xml:space="preserve">            category="Health",</w:t>
        <w:br/>
        <w:t xml:space="preserve">            date=today,</w:t>
        <w:br/>
        <w:t xml:space="preserve">            payment_method="Card",</w:t>
        <w:br/>
        <w:t xml:space="preserve">        )</w:t>
        <w:br/>
        <w:br/>
        <w:t xml:space="preserve">        self.client.login(username="alex", password="StrongPass123")</w:t>
        <w:br/>
        <w:t xml:space="preserve">        response = self.client.get(reverse("dashboard"))</w:t>
        <w:br/>
        <w:br/>
        <w:t xml:space="preserve">        self.assertContains(response, "75.00")</w:t>
        <w:br/>
        <w:br/>
        <w:t xml:space="preserve">    def test_family_report_includes_members_but_not_outsiders(self):</w:t>
        <w:br/>
        <w:t xml:space="preserve">        today = datetime.date.today()</w:t>
        <w:br/>
        <w:t xml:space="preserve">        outside = User.objects.create_user(</w:t>
        <w:br/>
        <w:t xml:space="preserve">            username="outside",</w:t>
        <w:br/>
        <w:t xml:space="preserve">            email="outside@example.com",</w:t>
        <w:br/>
        <w:t xml:space="preserve">            password="StrongPass123",</w:t>
        <w:br/>
        <w:t xml:space="preserve">        )</w:t>
        <w:br/>
        <w:t xml:space="preserve">        group = FamilyGroup.objects.create(name="Family", created_by=self.user)</w:t>
        <w:br/>
        <w:t xml:space="preserve">        FamilyMembership.objects.create(user=self.user, family_group=group)</w:t>
        <w:br/>
        <w:t xml:space="preserve">        FamilyMembership.objects.create(user=self.other, family_group=group)</w:t>
        <w:br/>
        <w:br/>
        <w:t xml:space="preserve">        Expense.objects.create(</w:t>
        <w:br/>
        <w:t xml:space="preserve">            user=self.user,</w:t>
        <w:br/>
        <w:t xml:space="preserve">            title="Groceries",</w:t>
        <w:br/>
        <w:t xml:space="preserve">            amount=Decimal("30.00"),</w:t>
        <w:br/>
        <w:t xml:space="preserve">            category="Food",</w:t>
        <w:br/>
        <w:t xml:space="preserve">            date=today,</w:t>
        <w:br/>
        <w:t xml:space="preserve">            payment_method="Cash",</w:t>
        <w:br/>
        <w:t xml:space="preserve">        )</w:t>
        <w:br/>
        <w:t xml:space="preserve">        Expense.objects.create(</w:t>
        <w:br/>
        <w:t xml:space="preserve">            user=self.other,</w:t>
        <w:br/>
        <w:t xml:space="preserve">            title="School books",</w:t>
        <w:br/>
        <w:t xml:space="preserve">            amount=Decimal("45.00"),</w:t>
        <w:br/>
        <w:t xml:space="preserve">            category="Education",</w:t>
        <w:br/>
        <w:t xml:space="preserve">            date=today,</w:t>
        <w:br/>
        <w:t xml:space="preserve">            payment_method="Card",</w:t>
        <w:br/>
        <w:t xml:space="preserve">        )</w:t>
        <w:br/>
        <w:t xml:space="preserve">        Expense.objects.create(</w:t>
        <w:br/>
        <w:t xml:space="preserve">            user=outside,</w:t>
        <w:br/>
        <w:t xml:space="preserve">            title="Outside bill",</w:t>
        <w:br/>
        <w:t xml:space="preserve">            amount=Decimal("999.00"),</w:t>
        <w:br/>
        <w:t xml:space="preserve">            category="Bills",</w:t>
        <w:br/>
        <w:t xml:space="preserve">            date=today,</w:t>
        <w:br/>
        <w:t xml:space="preserve">            payment_method="Bank",</w:t>
        <w:br/>
        <w:t xml:space="preserve">        )</w:t>
        <w:br/>
        <w:br/>
        <w:t xml:space="preserve">        self.client.login(username="alex", password="StrongPass123")</w:t>
        <w:br/>
        <w:t xml:space="preserve">        response = self.client.get(</w:t>
        <w:br/>
        <w:t xml:space="preserve">            reverse("family_report"),</w:t>
        <w:br/>
        <w:t xml:space="preserve">            {"family_group": group.pk, "month": today.month, "year": today.year},</w:t>
        <w:br/>
        <w:t xml:space="preserve">        )</w:t>
        <w:br/>
        <w:br/>
        <w:t xml:space="preserve">        self.assertContains(response, "75.00")</w:t>
        <w:br/>
        <w:t xml:space="preserve">        self.assertContains(response, "Groceries")</w:t>
        <w:br/>
        <w:t xml:space="preserve">        self.assertContains(response, "School books")</w:t>
        <w:br/>
        <w:t xml:space="preserve">        self.assertNotContains(response, "Outside bill")</w:t>
        <w:br/>
        <w:br/>
        <w:t xml:space="preserve">    def test_authenticated_pages_render(self):</w:t>
        <w:br/>
        <w:t xml:space="preserve">        today = datetime.date.today()</w:t>
        <w:br/>
        <w:t xml:space="preserve">        group = FamilyGroup.objects.create(name="Render Family", created_by=self.user)</w:t>
        <w:br/>
        <w:t xml:space="preserve">        FamilyMembership.objects.create(user=self.user, family_group=group)</w:t>
        <w:br/>
        <w:t xml:space="preserve">        Budget.objects.create(user=self.user, month=today.month, year=today.year, amount=Decimal("500.00"))</w:t>
        <w:br/>
        <w:br/>
        <w:t xml:space="preserve">        self.client.login(username="alex", password="StrongPass123")</w:t>
        <w:br/>
        <w:br/>
        <w:t xml:space="preserve">        urls = [</w:t>
        <w:br/>
        <w:t xml:space="preserve">            reverse("dashboard"),</w:t>
        <w:br/>
        <w:t xml:space="preserve">            reverse("expense_create"),</w:t>
        <w:br/>
        <w:t xml:space="preserve">            reverse("expense_list"),</w:t>
        <w:br/>
        <w:t xml:space="preserve">            reverse("monthly_report"),</w:t>
        <w:br/>
        <w:t xml:space="preserve">            reverse("budget_setup"),</w:t>
        <w:br/>
        <w:t xml:space="preserve">            reverse("family_group"),</w:t>
        <w:br/>
        <w:t xml:space="preserve">            reverse("profile"),</w:t>
        <w:br/>
        <w:t xml:space="preserve">            f"{reverse('family_report')}?family_group={group.pk}&amp;month={today.month}&amp;year={today.year}",</w:t>
        <w:br/>
        <w:t xml:space="preserve">        ]</w:t>
        <w:br/>
        <w:br/>
        <w:t xml:space="preserve">        for url in urls:</w:t>
        <w:br/>
        <w:t xml:space="preserve">            with self.subTest(url=url):</w:t>
        <w:br/>
        <w:t xml:space="preserve">                response = self.client.get(url)</w:t>
        <w:br/>
        <w:t xml:space="preserve">                self.assertEqual(response.status_code, 200)</w:t>
        <w:br/>
        <w:br/>
        <w:t xml:space="preserve">    def test_expense_list_filters_custom_date_range(self):</w:t>
        <w:br/>
        <w:t xml:space="preserve">        Expense.objects.create(</w:t>
        <w:br/>
        <w:t xml:space="preserve">            user=self.user,</w:t>
        <w:br/>
        <w:t xml:space="preserve">            title="Inside range",</w:t>
        <w:br/>
        <w:t xml:space="preserve">            amount=Decimal("20.00"),</w:t>
        <w:br/>
        <w:t xml:space="preserve">            category="Food",</w:t>
        <w:br/>
        <w:t xml:space="preserve">            date=datetime.date(2026, 5, 3),</w:t>
        <w:br/>
        <w:t xml:space="preserve">            payment_method="Cash",</w:t>
        <w:br/>
        <w:t xml:space="preserve">        )</w:t>
        <w:br/>
        <w:t xml:space="preserve">        Expense.objects.create(</w:t>
        <w:br/>
        <w:t xml:space="preserve">            user=self.user,</w:t>
        <w:br/>
        <w:t xml:space="preserve">            title="Outside range",</w:t>
        <w:br/>
        <w:t xml:space="preserve">            amount=Decimal("30.00"),</w:t>
        <w:br/>
        <w:t xml:space="preserve">            category="Bills",</w:t>
        <w:br/>
        <w:t xml:space="preserve">            date=datetime.date(2026, 4, 25),</w:t>
        <w:br/>
        <w:t xml:space="preserve">            payment_method="Bank",</w:t>
        <w:br/>
        <w:t xml:space="preserve">        )</w:t>
        <w:br/>
        <w:br/>
        <w:t xml:space="preserve">        self.client.login(username="alex", password="StrongPass123")</w:t>
        <w:br/>
        <w:t xml:space="preserve">        response = self.client.get(</w:t>
        <w:br/>
        <w:t xml:space="preserve">            reverse("expense_list"),</w:t>
        <w:br/>
        <w:t xml:space="preserve">            {"date_from": "2026-05-01", "date_to": "2026-05-31"},</w:t>
        <w:br/>
        <w:t xml:space="preserve">        )</w:t>
        <w:br/>
        <w:br/>
        <w:t xml:space="preserve">        self.assertContains(response, "Inside range")</w:t>
        <w:br/>
        <w:t xml:space="preserve">        self.assertNotContains(response, "Outside range")</w:t>
        <w:br/>
        <w:br/>
        <w:t xml:space="preserve">    def test_my_reports_download_csv_and_pdf(self):</w:t>
        <w:br/>
        <w:t xml:space="preserve">        Expense.objects.create(</w:t>
        <w:br/>
        <w:t xml:space="preserve">            user=self.user,</w:t>
        <w:br/>
        <w:t xml:space="preserve">            title="Report lunch",</w:t>
        <w:br/>
        <w:t xml:space="preserve">            amount=Decimal("15.00"),</w:t>
        <w:br/>
        <w:t xml:space="preserve">            category="Food",</w:t>
        <w:br/>
        <w:t xml:space="preserve">            date=datetime.date(2026, 5, 5),</w:t>
        <w:br/>
        <w:t xml:space="preserve">            payment_method="Cash",</w:t>
        <w:br/>
        <w:t xml:space="preserve">        )</w:t>
        <w:br/>
        <w:br/>
        <w:t xml:space="preserve">        self.client.login(username="alex", password="StrongPass123")</w:t>
        <w:br/>
        <w:t xml:space="preserve">        csv_response = self.client.get(reverse("monthly_report"), {"month": 5, "year": 2026, "download": "csv"})</w:t>
        <w:br/>
        <w:t xml:space="preserve">        pdf_response = self.client.get(reverse("monthly_report"), {"month": 5, "year": 2026, "download": "pdf"})</w:t>
        <w:br/>
        <w:br/>
        <w:t xml:space="preserve">        self.assertEqual(csv_response.status_code, 200)</w:t>
        <w:br/>
        <w:t xml:space="preserve">        self.assertEqual(csv_response["Content-Type"], "text/csv")</w:t>
        <w:br/>
        <w:t xml:space="preserve">        self.assertIn("attachment;", csv_response["Content-Disposition"])</w:t>
        <w:br/>
        <w:t xml:space="preserve">        self.assertContains(csv_response, "Report lunch")</w:t>
        <w:br/>
        <w:t xml:space="preserve">        self.assertEqual(pdf_response.status_code, 200)</w:t>
        <w:br/>
        <w:t xml:space="preserve">        self.assertEqual(pdf_response["Content-Type"], "application/pdf")</w:t>
        <w:br/>
        <w:t xml:space="preserve">        self.assertTrue(pdf_response.content.startswith(b"%PDF"))</w:t>
        <w:br/>
        <w:br/>
        <w:t xml:space="preserve">    def test_family_reports_download_csv_and_pdf(self):</w:t>
        <w:br/>
        <w:t xml:space="preserve">        group = FamilyGroup.objects.create(name="Download Family", created_by=self.user)</w:t>
        <w:br/>
        <w:t xml:space="preserve">        FamilyMembership.objects.create(user=self.user, family_group=group)</w:t>
        <w:br/>
        <w:t xml:space="preserve">        Expense.objects.create(</w:t>
        <w:br/>
        <w:t xml:space="preserve">            user=self.user,</w:t>
        <w:br/>
        <w:t xml:space="preserve">            title="Family dinner",</w:t>
        <w:br/>
        <w:t xml:space="preserve">            amount=Decimal("40.00"),</w:t>
        <w:br/>
        <w:t xml:space="preserve">            category="Family",</w:t>
        <w:br/>
        <w:t xml:space="preserve">            date=datetime.date(2026, 5, 8),</w:t>
        <w:br/>
        <w:t xml:space="preserve">            payment_method="Card",</w:t>
        <w:br/>
        <w:t xml:space="preserve">        )</w:t>
        <w:br/>
        <w:br/>
        <w:t xml:space="preserve">        self.client.login(username="alex", password="StrongPass123")</w:t>
        <w:br/>
        <w:t xml:space="preserve">        csv_response = self.client.get(</w:t>
        <w:br/>
        <w:t xml:space="preserve">            reverse("family_report"),</w:t>
        <w:br/>
        <w:t xml:space="preserve">            {"family_group": group.pk, "month": 5, "year": 2026, "download": "csv"},</w:t>
        <w:br/>
        <w:t xml:space="preserve">        )</w:t>
        <w:br/>
        <w:t xml:space="preserve">        pdf_response = self.client.get(</w:t>
        <w:br/>
        <w:t xml:space="preserve">            reverse("family_report"),</w:t>
        <w:br/>
        <w:t xml:space="preserve">            {"family_group": group.pk, "month": 5, "year": 2026, "download": "pdf"},</w:t>
        <w:br/>
        <w:t xml:space="preserve">        )</w:t>
        <w:br/>
        <w:br/>
        <w:t xml:space="preserve">        self.assertEqual(csv_response.status_code, 200)</w:t>
        <w:br/>
        <w:t xml:space="preserve">        self.assertEqual(csv_response["Content-Type"], "text/csv")</w:t>
        <w:br/>
        <w:t xml:space="preserve">        self.assertContains(csv_response, "Family dinner")</w:t>
        <w:br/>
        <w:t xml:space="preserve">        self.assertEqual(pdf_response.status_code, 200)</w:t>
        <w:br/>
        <w:t xml:space="preserve">        self.assertEqual(pdf_response["Content-Type"], "application/pdf")</w:t>
        <w:br/>
        <w:t xml:space="preserve">        self.assertTrue(pdf_response.content.startswith(b"%PDF"))</w:t>
        <w:br/>
      </w:r>
    </w:p>
    <w:p>
      <w:pPr>
        <w:pStyle w:val="Heading2"/>
      </w:pPr>
      <w:r>
        <w:t>expenses/migrations/0001_initial.py</w:t>
      </w:r>
    </w:p>
    <w:p>
      <w:r>
        <w:t>Initial migration generated from models.py. It creates the database tables for the expenses app.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# Generated by Django 5.2.13 on 2026-05-04 12:37</w:t>
        <w:br/>
        <w:br/>
        <w:t>import django.core.validators</w:t>
        <w:br/>
        <w:t>import django.db.models.deletion</w:t>
        <w:br/>
        <w:t>from django.conf import settings</w:t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    migrations.swappable_dependency(settings.AUTH_USER_MODEL),</w:t>
        <w:br/>
        <w:t xml:space="preserve">    ]</w:t>
        <w:br/>
        <w:br/>
        <w:t xml:space="preserve">    operations = [</w:t>
        <w:br/>
        <w:t xml:space="preserve">        migrations.CreateModel(</w:t>
        <w:br/>
        <w:t xml:space="preserve">            name='Expense',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('title', models.CharField(max_length=150)),</w:t>
        <w:br/>
        <w:t xml:space="preserve">                ('amount', models.DecimalField(decimal_places=2, max_digits=12, validators=[django.core.validators.MinValueValidator(0.01)])),</w:t>
        <w:br/>
        <w:t xml:space="preserve">                ('category', models.CharField(choices=[('Food', 'Food'), ('Transport', 'Transport'), ('Rent', 'Rent'), ('Education', 'Education'), ('Health', 'Health'), ('Shopping', 'Shopping'), ('Entertainment', 'Entertainment'), ('Bills', 'Bills'), ('Family', 'Family'), ('Other', 'Other')], default='Other', max_length=30)),</w:t>
        <w:br/>
        <w:t xml:space="preserve">                ('date', models.DateField()),</w:t>
        <w:br/>
        <w:t xml:space="preserve">                ('payment_method', models.CharField(choices=[('Cash', 'Cash'), ('Bank', 'Bank'), ('Card', 'Card'), ('Online Wallet', 'Online Wallet'), ('Other', 'Other')], default='Cash', max_length=30)),</w:t>
        <w:br/>
        <w:t xml:space="preserve">                ('description', models.TextField(blank=True)),</w:t>
        <w:br/>
        <w:t xml:space="preserve">                ('created_at', models.DateTimeField(auto_now_add=True)),</w:t>
        <w:br/>
        <w:t xml:space="preserve">                ('updated_at', models.DateTimeField(auto_now=True)),</w:t>
        <w:br/>
        <w:t xml:space="preserve">                ('user', models.ForeignKey(on_delete=django.db.models.deletion.CASCADE, related_name='expenses', to=settings.AUTH_USER_MODEL)),</w:t>
        <w:br/>
        <w:t xml:space="preserve">            ],</w:t>
        <w:br/>
        <w:t xml:space="preserve">            options={</w:t>
        <w:br/>
        <w:t xml:space="preserve">                'ordering': ['-date', '-created_at'],</w:t>
        <w:br/>
        <w:t xml:space="preserve">            },</w:t>
        <w:br/>
        <w:t xml:space="preserve">        ),</w:t>
        <w:br/>
        <w:t xml:space="preserve">        migrations.CreateModel(</w:t>
        <w:br/>
        <w:t xml:space="preserve">            name='FamilyGroup',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('name', models.CharField(max_length=120)),</w:t>
        <w:br/>
        <w:t xml:space="preserve">                ('code', models.CharField(blank=True, max_length=12, unique=True)),</w:t>
        <w:br/>
        <w:t xml:space="preserve">                ('created_at', models.DateTimeField(auto_now_add=True)),</w:t>
        <w:br/>
        <w:t xml:space="preserve">                ('created_by', models.ForeignKey(on_delete=django.db.models.deletion.CASCADE, related_name='created_family_groups', to=settings.AUTH_USER_MODEL)),</w:t>
        <w:br/>
        <w:t xml:space="preserve">            ],</w:t>
        <w:br/>
        <w:t xml:space="preserve">            options={</w:t>
        <w:br/>
        <w:t xml:space="preserve">                'ordering': ['name'],</w:t>
        <w:br/>
        <w:t xml:space="preserve">            },</w:t>
        <w:br/>
        <w:t xml:space="preserve">        ),</w:t>
        <w:br/>
        <w:t xml:space="preserve">        migrations.CreateModel(</w:t>
        <w:br/>
        <w:t xml:space="preserve">            name='Budget',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('month', models.PositiveSmallIntegerField()),</w:t>
        <w:br/>
        <w:t xml:space="preserve">                ('year', models.PositiveIntegerField()),</w:t>
        <w:br/>
        <w:t xml:space="preserve">                ('amount', models.DecimalField(decimal_places=2, max_digits=12, validators=[django.core.validators.MinValueValidator(0.01)])),</w:t>
        <w:br/>
        <w:t xml:space="preserve">                ('created_at', models.DateTimeField(auto_now_add=True)),</w:t>
        <w:br/>
        <w:t xml:space="preserve">                ('updated_at', models.DateTimeField(auto_now=True)),</w:t>
        <w:br/>
        <w:t xml:space="preserve">                ('user', models.ForeignKey(on_delete=django.db.models.deletion.CASCADE, related_name='budgets', to=settings.AUTH_USER_MODEL)),</w:t>
        <w:br/>
        <w:t xml:space="preserve">            ],</w:t>
        <w:br/>
        <w:t xml:space="preserve">            options={</w:t>
        <w:br/>
        <w:t xml:space="preserve">                'ordering': ['-year', '-month'],</w:t>
        <w:br/>
        <w:t xml:space="preserve">                'constraints': [models.UniqueConstraint(fields=('user', 'month', 'year'), name='unique_user_monthly_budget')],</w:t>
        <w:br/>
        <w:t xml:space="preserve">            },</w:t>
        <w:br/>
        <w:t xml:space="preserve">        ),</w:t>
        <w:br/>
        <w:t xml:space="preserve">        migrations.CreateModel(</w:t>
        <w:br/>
        <w:t xml:space="preserve">            name='FamilyMembership',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('joined_at', models.DateTimeField(auto_now_add=True)),</w:t>
        <w:br/>
        <w:t xml:space="preserve">                ('family_group', models.ForeignKey(on_delete=django.db.models.deletion.CASCADE, related_name='memberships', to='expenses.familygroup')),</w:t>
        <w:br/>
        <w:t xml:space="preserve">                ('user', models.ForeignKey(on_delete=django.db.models.deletion.CASCADE, related_name='family_memberships', to=settings.AUTH_USER_MODEL)),</w:t>
        <w:br/>
        <w:t xml:space="preserve">            ],</w:t>
        <w:br/>
        <w:t xml:space="preserve">            options={</w:t>
        <w:br/>
        <w:t xml:space="preserve">                'ordering': ['family_group__name', 'user__username'],</w:t>
        <w:br/>
        <w:t xml:space="preserve">                'constraints': [models.UniqueConstraint(fields=('user', 'family_group'), name='unique_family_membership')],</w:t>
        <w:br/>
        <w:t xml:space="preserve">            },</w:t>
        <w:br/>
        <w:t xml:space="preserve">        ),</w:t>
        <w:br/>
        <w:t xml:space="preserve">    ]</w:t>
        <w:br/>
      </w:r>
    </w:p>
    <w:p>
      <w:pPr>
        <w:pStyle w:val="Heading2"/>
      </w:pPr>
      <w:r>
        <w:t>expenses/migrations/__init__.py</w:t>
      </w:r>
    </w:p>
    <w:p>
      <w:r>
        <w:t>Marks the migrations folder as a Python package so Django can discover migration files.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# Empty file</w:t>
      </w:r>
    </w:p>
    <w:p>
      <w:pPr>
        <w:pStyle w:val="Heading2"/>
      </w:pPr>
      <w:r>
        <w:t>expenses/templates/expenses/base.html</w:t>
      </w:r>
    </w:p>
    <w:p>
      <w:r>
        <w:t>Shared base template. It defines the Soft Ledger Glass layout, navigation, messages, CSS, scripts, and the content block used by all pages.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{% load static %}</w:t>
        <w:br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initial-scale=1"&gt;</w:t>
        <w:br/>
        <w:t xml:space="preserve">    &lt;title&gt;{% block title %}Expense Management{% endblock %}&lt;/title&gt;</w:t>
        <w:br/>
        <w:t xml:space="preserve">    &lt;link rel="preconnect" href="https://fonts.googleapis.com"&gt;</w:t>
        <w:br/>
        <w:t xml:space="preserve">    &lt;link rel="preconnect" href="https://fonts.gstatic.com" crossorigin&gt;</w:t>
        <w:br/>
        <w:t xml:space="preserve">    &lt;link href="https://fonts.googleapis.com/css2?family=Inter:wght@400;500;600;700;800&amp;display=swap" rel="stylesheet"&gt;</w:t>
        <w:br/>
        <w:t xml:space="preserve">    &lt;link href="https://cdn.jsdelivr.net/npm/bootstrap@5.3.3/dist/css/bootstrap.min.css" rel="stylesheet"&gt;</w:t>
        <w:br/>
        <w:t xml:space="preserve">    &lt;link href="https://cdn.jsdelivr.net/npm/bootstrap-icons@1.11.3/font/bootstrap-icons.min.css" rel="stylesheet"&gt;</w:t>
        <w:br/>
        <w:t xml:space="preserve">    &lt;link href="{% static 'expenses/css/styles.css' %}" rel="stylesheet"&gt;</w:t>
        <w:br/>
        <w:t xml:space="preserve">    {% block extra_head %}{% endblock %}</w:t>
        <w:br/>
        <w:t>&lt;/head&gt;</w:t>
        <w:br/>
        <w:t>&lt;body&gt;</w:t>
        <w:br/>
        <w:t>{% if user.is_authenticated %}</w:t>
        <w:br/>
        <w:t>&lt;div class="app-frame"&gt;</w:t>
        <w:br/>
        <w:t xml:space="preserve">    &lt;aside class="sidebar d-none d-lg-flex"&gt;</w:t>
        <w:br/>
        <w:t xml:space="preserve">        &lt;a class="brand-lockup" href="{% url 'dashboard' %}"&gt;</w:t>
        <w:br/>
        <w:t xml:space="preserve">            &lt;span class="brand-mark"&gt;SL&lt;/span&gt;</w:t>
        <w:br/>
        <w:t xml:space="preserve">            &lt;span&gt;</w:t>
        <w:br/>
        <w:t xml:space="preserve">                &lt;strong&gt;Soft Ledger&lt;/strong&gt;</w:t>
        <w:br/>
        <w:t xml:space="preserve">                &lt;small&gt;Glass&lt;/small&gt;</w:t>
        <w:br/>
        <w:t xml:space="preserve">            &lt;/span&gt;</w:t>
        <w:br/>
        <w:t xml:space="preserve">        &lt;/a&gt;</w:t>
        <w:br/>
        <w:t xml:space="preserve">        &lt;nav class="side-nav" aria-label="Primary navigation"&gt;</w:t>
        <w:br/>
        <w:t xml:space="preserve">            &lt;a class="side-link {% if request.resolver_match.url_name == 'dashboard' %}active{% endif %}" href="{% url 'dashboard' %}"&gt;</w:t>
        <w:br/>
        <w:t xml:space="preserve">                &lt;i class="bi bi-grid-1x2"&gt;&lt;/i&gt;&lt;span&gt;Dashboard&lt;/span&gt;</w:t>
        <w:br/>
        <w:t xml:space="preserve">            &lt;/a&gt;</w:t>
        <w:br/>
        <w:t xml:space="preserve">            &lt;a class="side-link {% if request.resolver_match.url_name == 'expense_create' %}active{% endif %}" href="{% url 'expense_create' %}"&gt;</w:t>
        <w:br/>
        <w:t xml:space="preserve">                &lt;i class="bi bi-plus-circle"&gt;&lt;/i&gt;&lt;span&gt;Add Expense&lt;/span&gt;</w:t>
        <w:br/>
        <w:t xml:space="preserve">            &lt;/a&gt;</w:t>
        <w:br/>
        <w:t xml:space="preserve">            &lt;a class="side-link {% if request.resolver_match.url_name == 'expense_list' %}active{% endif %}" href="{% url 'expense_list' %}"&gt;</w:t>
        <w:br/>
        <w:t xml:space="preserve">                &lt;i class="bi bi-receipt"&gt;&lt;/i&gt;&lt;span&gt;Transactions&lt;/span&gt;</w:t>
        <w:br/>
        <w:t xml:space="preserve">            &lt;/a&gt;</w:t>
        <w:br/>
        <w:t xml:space="preserve">            &lt;a class="side-link {% if request.resolver_match.url_name == 'monthly_report' %}active{% endif %}" href="{% url 'monthly_report' %}"&gt;</w:t>
        <w:br/>
        <w:t xml:space="preserve">                &lt;i class="bi bi-bar-chart"&gt;&lt;/i&gt;&lt;span&gt;My Reports&lt;/span&gt;</w:t>
        <w:br/>
        <w:t xml:space="preserve">            &lt;/a&gt;</w:t>
        <w:br/>
        <w:t xml:space="preserve">            &lt;a class="side-link {% if request.resolver_match.url_name == 'budget_setup' %}active{% endif %}" href="{% url 'budget_setup' %}"&gt;</w:t>
        <w:br/>
        <w:t xml:space="preserve">                &lt;i class="bi bi-wallet2"&gt;&lt;/i&gt;&lt;span&gt;Budget&lt;/span&gt;</w:t>
        <w:br/>
        <w:t xml:space="preserve">            &lt;/a&gt;</w:t>
        <w:br/>
        <w:t xml:space="preserve">            &lt;a class="side-link {% if request.resolver_match.url_name == 'family_group' or request.resolver_match.url_name == 'family_report' %}active{% endif %}" href="{% url 'family_group' %}"&gt;</w:t>
        <w:br/>
        <w:t xml:space="preserve">                &lt;i class="bi bi-people"&gt;&lt;/i&gt;&lt;span&gt;Family Reports&lt;/span&gt;</w:t>
        <w:br/>
        <w:t xml:space="preserve">            &lt;/a&gt;</w:t>
        <w:br/>
        <w:t xml:space="preserve">            &lt;a class="side-link {% if request.resolver_match.url_name == 'profile' %}active{% endif %}" href="{% url 'profile' %}"&gt;</w:t>
        <w:br/>
        <w:t xml:space="preserve">                &lt;i class="bi bi-person-circle"&gt;&lt;/i&gt;&lt;span&gt;Profile&lt;/span&gt;</w:t>
        <w:br/>
        <w:t xml:space="preserve">            &lt;/a&gt;</w:t>
        <w:br/>
        <w:t xml:space="preserve">        &lt;/nav&gt;</w:t>
        <w:br/>
        <w:t xml:space="preserve">        &lt;div class="sidebar-footer"&gt;</w:t>
        <w:br/>
        <w:t xml:space="preserve">            &lt;div class="user-chip"&gt;</w:t>
        <w:br/>
        <w:t xml:space="preserve">                &lt;span class="user-avatar"&gt;{{ user.username|first|upper }}&lt;/span&gt;</w:t>
        <w:br/>
        <w:t xml:space="preserve">                &lt;span&gt;</w:t>
        <w:br/>
        <w:t xml:space="preserve">                    &lt;strong&gt;{{ user.username }}&lt;/strong&gt;</w:t>
        <w:br/>
        <w:t xml:space="preserve">                    &lt;small&gt;{{ user.email|default:"Personal ledger" }}&lt;/small&gt;</w:t>
        <w:br/>
        <w:t xml:space="preserve">                &lt;/span&gt;</w:t>
        <w:br/>
        <w:t xml:space="preserve">            &lt;/div&gt;</w:t>
        <w:br/>
        <w:t xml:space="preserve">            &lt;form method="post" action="{% url 'logout' %}"&gt;</w:t>
        <w:br/>
        <w:t xml:space="preserve">                {% csrf_token %}</w:t>
        <w:br/>
        <w:t xml:space="preserve">                &lt;button class="btn btn-soft w-100" type="submit"&gt;&lt;i class="bi bi-box-arrow-right"&gt;&lt;/i&gt; Logout&lt;/button&gt;</w:t>
        <w:br/>
        <w:t xml:space="preserve">            &lt;/form&gt;</w:t>
        <w:br/>
        <w:t xml:space="preserve">        &lt;/div&gt;</w:t>
        <w:br/>
        <w:t xml:space="preserve">    &lt;/aside&gt;</w:t>
        <w:br/>
        <w:br/>
        <w:t xml:space="preserve">    &lt;div class="app-main"&gt;</w:t>
        <w:br/>
        <w:t xml:space="preserve">        &lt;header class="mobile-topbar d-lg-none"&gt;</w:t>
        <w:br/>
        <w:t xml:space="preserve">            &lt;a class="brand-lockup compact" href="{% url 'dashboard' %}"&gt;</w:t>
        <w:br/>
        <w:t xml:space="preserve">                &lt;span class="brand-mark"&gt;SL&lt;/span&gt;</w:t>
        <w:br/>
        <w:t xml:space="preserve">                &lt;span&gt;Soft Ledger&lt;/span&gt;</w:t>
        <w:br/>
        <w:t xml:space="preserve">            &lt;/a&gt;</w:t>
        <w:br/>
        <w:t xml:space="preserve">            &lt;a class="btn btn-icon" href="{% url 'profile' %}" aria-label="Profile"&gt;&lt;i class="bi bi-person"&gt;&lt;/i&gt;&lt;/a&gt;</w:t>
        <w:br/>
        <w:t xml:space="preserve">        &lt;/header&gt;</w:t>
        <w:br/>
        <w:t>{% else %}</w:t>
        <w:br/>
        <w:t>&lt;div class="public-shell"&gt;</w:t>
        <w:br/>
        <w:t xml:space="preserve">    &lt;nav class="public-nav"&gt;</w:t>
        <w:br/>
        <w:t xml:space="preserve">        &lt;a class="brand-lockup compact" href="{% url 'home' %}"&gt;</w:t>
        <w:br/>
        <w:t xml:space="preserve">            &lt;span class="brand-mark"&gt;SL&lt;/span&gt;</w:t>
        <w:br/>
        <w:t xml:space="preserve">            &lt;span&gt;Soft Ledger&lt;/span&gt;</w:t>
        <w:br/>
        <w:t xml:space="preserve">        &lt;/a&gt;</w:t>
        <w:br/>
        <w:t xml:space="preserve">        &lt;div class="d-flex align-items-center gap-2"&gt;</w:t>
        <w:br/>
        <w:t xml:space="preserve">            &lt;a class="btn btn-soft" href="{% url 'login' %}"&gt;Login&lt;/a&gt;</w:t>
        <w:br/>
        <w:t xml:space="preserve">            &lt;a class="btn btn-primary" href="{% url 'register' %}"&gt;Create Account&lt;/a&gt;</w:t>
        <w:br/>
        <w:t xml:space="preserve">        &lt;/div&gt;</w:t>
        <w:br/>
        <w:t xml:space="preserve">    &lt;/nav&gt;</w:t>
        <w:br/>
        <w:t>{% endif %}</w:t>
        <w:br/>
        <w:br/>
        <w:t>{% if messages %}</w:t>
        <w:br/>
        <w:t xml:space="preserve">    &lt;div class="message-stack {% if not user.is_authenticated %}public-messages{% endif %}"&gt;</w:t>
        <w:br/>
        <w:t xml:space="preserve">        {% for message in messages %}</w:t>
        <w:br/>
        <w:t xml:space="preserve">            &lt;div class="alert alert-{{ message.tags|default:'info' }} alert-dismissible fade show" role="alert"&gt;</w:t>
        <w:br/>
        <w:t xml:space="preserve">                {{ message }}</w:t>
        <w:br/>
        <w:t xml:space="preserve">                &lt;button type="button" class="btn-close" data-bs-dismiss="alert" aria-label="Close"&gt;&lt;/button&gt;</w:t>
        <w:br/>
        <w:t xml:space="preserve">            &lt;/div&gt;</w:t>
        <w:br/>
        <w:t xml:space="preserve">        {% endfor %}</w:t>
        <w:br/>
        <w:t xml:space="preserve">    &lt;/div&gt;</w:t>
        <w:br/>
        <w:t>{% endif %}</w:t>
        <w:br/>
        <w:br/>
        <w:t>{% block content %}{% endblock %}</w:t>
        <w:br/>
        <w:br/>
        <w:t>{% if user.is_authenticated %}</w:t>
        <w:br/>
        <w:t xml:space="preserve">    &lt;/div&gt;</w:t>
        <w:br/>
        <w:br/>
        <w:t xml:space="preserve">    &lt;nav class="mobile-bottom-nav d-lg-none" aria-label="Mobile navigation"&gt;</w:t>
        <w:br/>
        <w:t xml:space="preserve">        &lt;a class="{% if request.resolver_match.url_name == 'dashboard' %}active{% endif %}" href="{% url 'dashboard' %}"&gt;&lt;i class="bi bi-grid-1x2"&gt;&lt;/i&gt;&lt;span&gt;Home&lt;/span&gt;&lt;/a&gt;</w:t>
        <w:br/>
        <w:t xml:space="preserve">        &lt;a class="{% if request.resolver_match.url_name == 'expense_create' %}active{% endif %}" href="{% url 'expense_create' %}"&gt;&lt;i class="bi bi-plus-circle"&gt;&lt;/i&gt;&lt;span&gt;Add&lt;/span&gt;&lt;/a&gt;</w:t>
        <w:br/>
        <w:t xml:space="preserve">        &lt;a class="{% if request.resolver_match.url_name == 'expense_list' %}active{% endif %}" href="{% url 'expense_list' %}"&gt;&lt;i class="bi bi-receipt"&gt;&lt;/i&gt;&lt;span&gt;List&lt;/span&gt;&lt;/a&gt;</w:t>
        <w:br/>
        <w:t xml:space="preserve">        &lt;a class="{% if request.resolver_match.url_name == 'monthly_report' %}active{% endif %}" href="{% url 'monthly_report' %}"&gt;&lt;i class="bi bi-bar-chart"&gt;&lt;/i&gt;&lt;span&gt;My Reports&lt;/span&gt;&lt;/a&gt;</w:t>
        <w:br/>
        <w:t xml:space="preserve">        &lt;a class="{% if request.resolver_match.url_name == 'family_group' or request.resolver_match.url_name == 'family_report' %}active{% endif %}" href="{% url 'family_group' %}"&gt;&lt;i class="bi bi-people"&gt;&lt;/i&gt;&lt;span&gt;Family Reports&lt;/span&gt;&lt;/a&gt;</w:t>
        <w:br/>
        <w:t xml:space="preserve">    &lt;/nav&gt;</w:t>
        <w:br/>
        <w:t>&lt;/div&gt;</w:t>
        <w:br/>
        <w:t>{% else %}</w:t>
        <w:br/>
        <w:t>&lt;/div&gt;</w:t>
        <w:br/>
        <w:t>{% endif %}</w:t>
        <w:br/>
        <w:br/>
        <w:t>&lt;script src="https://cdn.jsdelivr.net/npm/bootstrap@5.3.3/dist/js/bootstrap.bundle.min.js"&gt;&lt;/script&gt;</w:t>
        <w:br/>
        <w:t>&lt;script src="https://cdn.jsdelivr.net/npm/chart.js@4.4.1/dist/chart.umd.min.js"&gt;&lt;/script&gt;</w:t>
        <w:br/>
        <w:t>&lt;script src="{% static 'expenses/js/charts.js' %}"&gt;&lt;/script&gt;</w:t>
        <w:br/>
        <w:t>{% block scripts %}{% endblock %}</w:t>
        <w:br/>
        <w:t>&lt;/body&gt;</w:t>
        <w:br/>
        <w:t>&lt;/html&gt;</w:t>
        <w:br/>
      </w:r>
    </w:p>
    <w:p>
      <w:pPr>
        <w:pStyle w:val="Heading2"/>
      </w:pPr>
      <w:r>
        <w:t>expenses/templates/expenses/home.html</w:t>
      </w:r>
    </w:p>
    <w:p>
      <w:r>
        <w:t>Public landing page shown before login.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{% extends "expenses/base.html" %}</w:t>
        <w:br/>
        <w:br/>
        <w:t>{% block title %}Soft Ledger Glass{% endblock %}</w:t>
        <w:br/>
        <w:br/>
        <w:t>{% block content %}</w:t>
        <w:br/>
        <w:t>&lt;section class="home-hero"&gt;</w:t>
        <w:br/>
        <w:t xml:space="preserve">    &lt;div class="hero-dashboard-scene" aria-hidden="true"&gt;</w:t>
        <w:br/>
        <w:t xml:space="preserve">        &lt;div class="scene-card"&gt;</w:t>
        <w:br/>
        <w:t xml:space="preserve">            &lt;div class="d-flex justify-content-between align-items-center mb-3"&gt;</w:t>
        <w:br/>
        <w:t xml:space="preserve">                &lt;span class="metric-label"&gt;Monthly rhythm&lt;/span&gt;</w:t>
        <w:br/>
        <w:t xml:space="preserve">                &lt;span class="mood-pill safe"&gt;Safe&lt;/span&gt;</w:t>
        <w:br/>
        <w:t xml:space="preserve">            &lt;/div&gt;</w:t>
        <w:br/>
        <w:t xml:space="preserve">            &lt;div class="scene-bars"&gt;</w:t>
        <w:br/>
        <w:t xml:space="preserve">                &lt;span style="height: 58%"&gt;&lt;/span&gt;</w:t>
        <w:br/>
        <w:t xml:space="preserve">                &lt;span style="height: 36%"&gt;&lt;/span&gt;</w:t>
        <w:br/>
        <w:t xml:space="preserve">                &lt;span style="height: 74%"&gt;&lt;/span&gt;</w:t>
        <w:br/>
        <w:t xml:space="preserve">                &lt;span style="height: 46%"&gt;&lt;/span&gt;</w:t>
        <w:br/>
        <w:t xml:space="preserve">                &lt;span style="height: 88%"&gt;&lt;/span&gt;</w:t>
        <w:br/>
        <w:t xml:space="preserve">                &lt;span style="height: 52%"&gt;&lt;/span&gt;</w:t>
        <w:br/>
        <w:t xml:space="preserve">                &lt;span style="height: 68%"&gt;&lt;/span&gt;</w:t>
        <w:br/>
        <w:t xml:space="preserve">            &lt;/div&gt;</w:t>
        <w:br/>
        <w:t xml:space="preserve">        &lt;/div&gt;</w:t>
        <w:br/>
        <w:t xml:space="preserve">        &lt;div class="scene-grid"&gt;</w:t>
        <w:br/>
        <w:t xml:space="preserve">            &lt;div class="scene-card"&gt;</w:t>
        <w:br/>
        <w:t xml:space="preserve">                &lt;div class="metric-label"&gt;Spent&lt;/div&gt;</w:t>
        <w:br/>
        <w:t xml:space="preserve">                &lt;div class="metric-value"&gt;1,240&lt;/div&gt;</w:t>
        <w:br/>
        <w:t xml:space="preserve">            &lt;/div&gt;</w:t>
        <w:br/>
        <w:t xml:space="preserve">            &lt;div class="scene-card"&gt;</w:t>
        <w:br/>
        <w:t xml:space="preserve">                &lt;div class="metric-label"&gt;Balance&lt;/div&gt;</w:t>
        <w:br/>
        <w:t xml:space="preserve">                &lt;div class="metric-value"&gt;760&lt;/div&gt;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&lt;div class="hero-content"&gt;</w:t>
        <w:br/>
        <w:t xml:space="preserve">        &lt;div class="hero-copy"&gt;</w:t>
        <w:br/>
        <w:t xml:space="preserve">            &lt;div class="page-kicker"&gt;Soft Ledger Glass&lt;/div&gt;</w:t>
        <w:br/>
        <w:t xml:space="preserve">            &lt;h1 class="hero-title"&gt;Expense Management System&lt;/h1&gt;</w:t>
        <w:br/>
        <w:t xml:space="preserve">            &lt;p class="hero-subtitle"&gt;</w:t>
        <w:br/>
        <w:t xml:space="preserve">                A calm personal finance dashboard for tracking expenses, budgets, reports, and family spending.</w:t>
        <w:br/>
        <w:t xml:space="preserve">            &lt;/p&gt;</w:t>
        <w:br/>
        <w:t xml:space="preserve">            &lt;div class="d-flex flex-wrap gap-2"&gt;</w:t>
        <w:br/>
        <w:t xml:space="preserve">                &lt;a href="{% url 'register' %}" class="btn btn-primary btn-lg"&gt;&lt;i class="bi bi-arrow-right-circle"&gt;&lt;/i&gt; Create Account&lt;/a&gt;</w:t>
        <w:br/>
        <w:t xml:space="preserve">                &lt;a href="{% url 'login' %}" class="btn btn-soft btn-lg"&gt;&lt;i class="bi bi-box-arrow-in-right"&gt;&lt;/i&gt; Login&lt;/a&gt;</w:t>
        <w:br/>
        <w:t xml:space="preserve">            &lt;/div&gt;</w:t>
        <w:br/>
        <w:t xml:space="preserve">        &lt;/div&gt;</w:t>
        <w:br/>
        <w:t xml:space="preserve">    &lt;/div&gt;</w:t>
        <w:br/>
        <w:t>&lt;/section&gt;</w:t>
        <w:br/>
        <w:br/>
        <w:t>&lt;section class="feature-band"&gt;</w:t>
        <w:br/>
        <w:t xml:space="preserve">    &lt;div class="container"&gt;</w:t>
        <w:br/>
        <w:t xml:space="preserve">        &lt;div class="row g-3"&gt;</w:t>
        <w:br/>
        <w:t xml:space="preserve">            &lt;div class="col-md-4"&gt;</w:t>
        <w:br/>
        <w:t xml:space="preserve">                &lt;div class="glass-card h-100"&gt;</w:t>
        <w:br/>
        <w:t xml:space="preserve">                    &lt;div class="card-body"&gt;</w:t>
        <w:br/>
        <w:t xml:space="preserve">                        &lt;span class="metric-icon mb-3"&gt;&lt;i class="bi bi-wallet2"&gt;&lt;/i&gt;&lt;/span&gt;</w:t>
        <w:br/>
        <w:t xml:space="preserve">                        &lt;h2 class="h5 fw-bold"&gt;Budget clarity&lt;/h2&gt;</w:t>
        <w:br/>
        <w:t xml:space="preserve">                        &lt;p class="muted-copy mb-0"&gt;Monthly limits, remaining balance, and calm alerts in one view.&lt;/p&gt;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class="col-md-4"&gt;</w:t>
        <w:br/>
        <w:t xml:space="preserve">                &lt;div class="glass-card h-100"&gt;</w:t>
        <w:br/>
        <w:t xml:space="preserve">                    &lt;div class="card-body"&gt;</w:t>
        <w:br/>
        <w:t xml:space="preserve">                        &lt;span class="metric-icon mb-3"&gt;&lt;i class="bi bi-graph-up"&gt;&lt;/i&gt;&lt;/span&gt;</w:t>
        <w:br/>
        <w:t xml:space="preserve">                        &lt;h2 class="h5 fw-bold"&gt;Soft reports&lt;/h2&gt;</w:t>
        <w:br/>
        <w:t xml:space="preserve">                        &lt;p class="muted-copy mb-0"&gt;Category, daily, and monthly spending patterns with clean charts.&lt;/p&gt;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&lt;div class="col-md-4"&gt;</w:t>
        <w:br/>
        <w:t xml:space="preserve">                &lt;div class="glass-card h-100"&gt;</w:t>
        <w:br/>
        <w:t xml:space="preserve">                    &lt;div class="card-body"&gt;</w:t>
        <w:br/>
        <w:t xml:space="preserve">                        &lt;span class="metric-icon mb-3"&gt;&lt;i class="bi bi-people"&gt;&lt;/i&gt;&lt;/span&gt;</w:t>
        <w:br/>
        <w:t xml:space="preserve">                        &lt;h2 class="h5 fw-bold"&gt;Family ledger&lt;/h2&gt;</w:t>
        <w:br/>
        <w:t xml:space="preserve">                        &lt;p class="muted-copy mb-0"&gt;Shared family codes and combined monthly expense summaries.&lt;/p&gt;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&lt;/section&gt;</w:t>
        <w:br/>
        <w:t>{% endblock %}</w:t>
        <w:br/>
      </w:r>
    </w:p>
    <w:p>
      <w:pPr>
        <w:pStyle w:val="Heading2"/>
      </w:pPr>
      <w:r>
        <w:t>expenses/templates/expenses/login.html</w:t>
      </w:r>
    </w:p>
    <w:p>
      <w:r>
        <w:t>Login page template that renders Django's authentication form with CSRF protection and error messages.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{% extends "expenses/base.html" %}</w:t>
        <w:br/>
        <w:br/>
        <w:t>{% block title %}Login - Soft Ledger{% endblock %}</w:t>
        <w:br/>
        <w:br/>
        <w:t>{% block content %}</w:t>
        <w:br/>
        <w:t>&lt;main class="auth-layout"&gt;</w:t>
        <w:br/>
        <w:t xml:space="preserve">    &lt;div class="auth-panel"&gt;</w:t>
        <w:br/>
        <w:t xml:space="preserve">        &lt;div class="glass-card auth-card"&gt;</w:t>
        <w:br/>
        <w:t xml:space="preserve">            &lt;div class="card-body"&gt;</w:t>
        <w:br/>
        <w:t xml:space="preserve">                &lt;a class="back-link" href="{% url 'home' %}"&gt;&lt;i class="bi bi-arrow-left"&gt;&lt;/i&gt; Back to home&lt;/a&gt;</w:t>
        <w:br/>
        <w:t xml:space="preserve">                &lt;span class="auth-orb"&gt;&lt;i class="bi bi-shield-lock"&gt;&lt;/i&gt;&lt;/span&gt;</w:t>
        <w:br/>
        <w:t xml:space="preserve">                &lt;div class="page-kicker"&gt;Welcome back&lt;/div&gt;</w:t>
        <w:br/>
        <w:t xml:space="preserve">                &lt;h1 class="section-title mb-2"&gt;Login&lt;/h1&gt;</w:t>
        <w:br/>
        <w:t xml:space="preserve">                &lt;p class="muted-copy mb-4"&gt;Open your personal ledger and continue tracking calmly.&lt;/p&gt;</w:t>
        <w:br/>
        <w:t xml:space="preserve">                &lt;form method="post" novalidate&gt;</w:t>
        <w:br/>
        <w:t xml:space="preserve">                    {% csrf_token %}</w:t>
        <w:br/>
        <w:t xml:space="preserve">                    {% for field in form %}</w:t>
        <w:br/>
        <w:t xml:space="preserve">                        &lt;div class="mb-3"&gt;</w:t>
        <w:br/>
        <w:t xml:space="preserve">                            &lt;label class="form-label" for="{{ field.id_for_label }}"&gt;{{ field.label }}&lt;/label&gt;</w:t>
        <w:br/>
        <w:t xml:space="preserve">                            {{ field }}</w:t>
        <w:br/>
        <w:t xml:space="preserve">                            {% for error in field.errors %}</w:t>
        <w:br/>
        <w:t xml:space="preserve">                                &lt;div class="text-danger small mt-1"&gt;{{ error }}&lt;/div&gt;</w:t>
        <w:br/>
        <w:t xml:space="preserve">                            {% endfor %}</w:t>
        <w:br/>
        <w:t xml:space="preserve">                        &lt;/div&gt;</w:t>
        <w:br/>
        <w:t xml:space="preserve">                    {% endfor %}</w:t>
        <w:br/>
        <w:t xml:space="preserve">                    {% if form.non_field_errors %}</w:t>
        <w:br/>
        <w:t xml:space="preserve">                        &lt;div class="alert alert-danger"&gt;{{ form.non_field_errors }}&lt;/div&gt;</w:t>
        <w:br/>
        <w:t xml:space="preserve">                    {% endif %}</w:t>
        <w:br/>
        <w:t xml:space="preserve">                    &lt;button class="btn btn-primary w-100" type="submit"&gt;&lt;i class="bi bi-box-arrow-in-right"&gt;&lt;/i&gt; Login&lt;/button&gt;</w:t>
        <w:br/>
        <w:t xml:space="preserve">                &lt;/form&gt;</w:t>
        <w:br/>
        <w:t xml:space="preserve">                &lt;p class="text-center muted-copy mb-0 mt-4"&gt;New here? &lt;a href="{% url 'register' %}"&gt;Create an account&lt;/a&gt;&lt;/p&gt;</w:t>
        <w:br/>
        <w:t xml:space="preserve">            &lt;/div&gt;</w:t>
        <w:br/>
        <w:t xml:space="preserve">        &lt;/div&gt;</w:t>
        <w:br/>
        <w:t xml:space="preserve">    &lt;/div&gt;</w:t>
        <w:br/>
        <w:t>&lt;/main&gt;</w:t>
        <w:br/>
        <w:t>{% endblock %}</w:t>
        <w:br/>
      </w:r>
    </w:p>
    <w:p>
      <w:pPr>
        <w:pStyle w:val="Heading2"/>
      </w:pPr>
      <w:r>
        <w:t>expenses/templates/expenses/register.html</w:t>
      </w:r>
    </w:p>
    <w:p>
      <w:r>
        <w:t>Registration page template that renders the account creation form and validation errors.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{% extends "expenses/base.html" %}</w:t>
        <w:br/>
        <w:br/>
        <w:t>{% block title %}Register - Soft Ledger{% endblock %}</w:t>
        <w:br/>
        <w:br/>
        <w:t>{% block content %}</w:t>
        <w:br/>
        <w:t>&lt;main class="auth-layout"&gt;</w:t>
        <w:br/>
        <w:t xml:space="preserve">    &lt;div class="auth-panel"&gt;</w:t>
        <w:br/>
        <w:t xml:space="preserve">        &lt;div class="glass-card auth-card"&gt;</w:t>
        <w:br/>
        <w:t xml:space="preserve">            &lt;div class="card-body"&gt;</w:t>
        <w:br/>
        <w:t xml:space="preserve">                &lt;a class="back-link" href="{% url 'home' %}"&gt;&lt;i class="bi bi-arrow-left"&gt;&lt;/i&gt; Back to home&lt;/a&gt;</w:t>
        <w:br/>
        <w:t xml:space="preserve">                &lt;span class="auth-orb"&gt;&lt;i class="bi bi-person-plus"&gt;&lt;/i&gt;&lt;/span&gt;</w:t>
        <w:br/>
        <w:t xml:space="preserve">                &lt;div class="page-kicker"&gt;Start your ledger&lt;/div&gt;</w:t>
        <w:br/>
        <w:t xml:space="preserve">                &lt;h1 class="section-title mb-2"&gt;Create account&lt;/h1&gt;</w:t>
        <w:br/>
        <w:t xml:space="preserve">                &lt;p class="muted-copy mb-4"&gt;Set up your secure space for expenses, budgets, and reports.&lt;/p&gt;</w:t>
        <w:br/>
        <w:t xml:space="preserve">                &lt;form method="post" novalidate&gt;</w:t>
        <w:br/>
        <w:t xml:space="preserve">                    {% csrf_token %}</w:t>
        <w:br/>
        <w:t xml:space="preserve">                    {% for field in form %}</w:t>
        <w:br/>
        <w:t xml:space="preserve">                        &lt;div class="mb-3"&gt;</w:t>
        <w:br/>
        <w:t xml:space="preserve">                            &lt;label class="form-label" for="{{ field.id_for_label }}"&gt;{{ field.label }}&lt;/label&gt;</w:t>
        <w:br/>
        <w:t xml:space="preserve">                            {{ field }}</w:t>
        <w:br/>
        <w:t xml:space="preserve">                            {% if field.help_text %}</w:t>
        <w:br/>
        <w:t xml:space="preserve">                                &lt;div class="form-text"&gt;{{ field.help_text }}&lt;/div&gt;</w:t>
        <w:br/>
        <w:t xml:space="preserve">                            {% endif %}</w:t>
        <w:br/>
        <w:t xml:space="preserve">                            {% for error in field.errors %}</w:t>
        <w:br/>
        <w:t xml:space="preserve">                                &lt;div class="text-danger small mt-1"&gt;{{ error }}&lt;/div&gt;</w:t>
        <w:br/>
        <w:t xml:space="preserve">                            {% endfor %}</w:t>
        <w:br/>
        <w:t xml:space="preserve">                        &lt;/div&gt;</w:t>
        <w:br/>
        <w:t xml:space="preserve">                    {% endfor %}</w:t>
        <w:br/>
        <w:t xml:space="preserve">                    {% if form.non_field_errors %}</w:t>
        <w:br/>
        <w:t xml:space="preserve">                        &lt;div class="alert alert-danger"&gt;{{ form.non_field_errors }}&lt;/div&gt;</w:t>
        <w:br/>
        <w:t xml:space="preserve">                    {% endif %}</w:t>
        <w:br/>
        <w:t xml:space="preserve">                    &lt;button class="btn btn-primary w-100" type="submit"&gt;&lt;i class="bi bi-arrow-right-circle"&gt;&lt;/i&gt; Register&lt;/button&gt;</w:t>
        <w:br/>
        <w:t xml:space="preserve">                &lt;/form&gt;</w:t>
        <w:br/>
        <w:t xml:space="preserve">                &lt;p class="text-center muted-copy mb-0 mt-4"&gt;Already have an account? &lt;a href="{% url 'login' %}"&gt;Login&lt;/a&gt;&lt;/p&gt;</w:t>
        <w:br/>
        <w:t xml:space="preserve">            &lt;/div&gt;</w:t>
        <w:br/>
        <w:t xml:space="preserve">        &lt;/div&gt;</w:t>
        <w:br/>
        <w:t xml:space="preserve">    &lt;/div&gt;</w:t>
        <w:br/>
        <w:t>&lt;/main&gt;</w:t>
        <w:br/>
        <w:t>{% endblock %}</w:t>
        <w:br/>
      </w:r>
    </w:p>
    <w:p>
      <w:pPr>
        <w:pStyle w:val="Heading2"/>
      </w:pPr>
      <w:r>
        <w:t>expenses/templates/expenses/dashboard.html</w:t>
      </w:r>
    </w:p>
    <w:p>
      <w:r>
        <w:t>Dashboard page showing totals, budget mood ring, charts, budget alerts, and recent transactions.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{% extends "expenses/base.html" %}</w:t>
        <w:br/>
        <w:br/>
        <w:t>{% block title %}Dashboard - Soft Ledger{% endblock %}</w:t>
        <w:br/>
        <w:br/>
        <w:t>{% block content %}</w:t>
        <w:br/>
        <w:t>&lt;main class="page-wrap"&gt;</w:t>
        <w:br/>
        <w:t xml:space="preserve">    &lt;div class="page-header"&gt;</w:t>
        <w:br/>
        <w:t xml:space="preserve">        &lt;div&gt;</w:t>
        <w:br/>
        <w:t xml:space="preserve">            &lt;div class="page-kicker"&gt;Personal finance dashboard&lt;/div&gt;</w:t>
        <w:br/>
        <w:t xml:space="preserve">            &lt;h1 class="section-title"&gt;Soft Ledger&lt;/h1&gt;</w:t>
        <w:br/>
        <w:t xml:space="preserve">            &lt;p class="muted-copy mb-0"&gt;Your current month in a calmer, clearer view.&lt;/p&gt;</w:t>
        <w:br/>
        <w:t xml:space="preserve">        &lt;/div&gt;</w:t>
        <w:br/>
        <w:t xml:space="preserve">        &lt;div class="d-flex flex-wrap gap-2"&gt;</w:t>
        <w:br/>
        <w:t xml:space="preserve">            &lt;a href="{% url 'budget_setup' %}" class="btn btn-soft"&gt;&lt;i class="bi bi-wallet2"&gt;&lt;/i&gt; Set Budget&lt;/a&gt;</w:t>
        <w:br/>
        <w:t xml:space="preserve">            &lt;a href="{% url 'expense_create' %}" class="btn btn-primary"&gt;&lt;i class="bi bi-plus-circle"&gt;&lt;/i&gt; Add Expense&lt;/a&gt;</w:t>
        <w:br/>
        <w:t xml:space="preserve">        &lt;/div&gt;</w:t>
        <w:br/>
        <w:t xml:space="preserve">    &lt;/div&gt;</w:t>
        <w:br/>
        <w:br/>
        <w:t xml:space="preserve">    {% for alert in budget_alerts %}</w:t>
        <w:br/>
        <w:t xml:space="preserve">        &lt;div class="alert alert-{{ alert.level }}" role="alert"&gt;{{ alert.message }}&lt;/div&gt;</w:t>
        <w:br/>
        <w:t xml:space="preserve">    {% endfor %}</w:t>
        <w:br/>
        <w:br/>
        <w:t xml:space="preserve">    &lt;div class="row g-3 mb-4"&gt;</w:t>
        <w:br/>
        <w:t xml:space="preserve">        &lt;div class="col-md-6 col-xl-3"&gt;</w:t>
        <w:br/>
        <w:t xml:space="preserve">            &lt;div class="glass-card metric-card"&gt;</w:t>
        <w:br/>
        <w:t xml:space="preserve">                &lt;div class="card-body"&gt;</w:t>
        <w:br/>
        <w:t xml:space="preserve">                    &lt;div class="d-flex justify-content-between align-items-start"&gt;</w:t>
        <w:br/>
        <w:t xml:space="preserve">                        &lt;div&gt;</w:t>
        <w:br/>
        <w:t xml:space="preserve">                            &lt;div class="metric-label"&gt;Total Expense&lt;/div&gt;</w:t>
        <w:br/>
        <w:t xml:space="preserve">                            &lt;div class="metric-value amount-expense"&gt;{{ total_month|floatformat:2 }}&lt;/div&gt;</w:t>
        <w:br/>
        <w:t xml:space="preserve">                        &lt;/div&gt;</w:t>
        <w:br/>
        <w:t xml:space="preserve">                        &lt;span class="metric-icon"&gt;&lt;i class="bi bi-arrow-down-right"&gt;&lt;/i&gt;&lt;/span&gt;</w:t>
        <w:br/>
        <w:t xml:space="preserve">                    &lt;/div&gt;</w:t>
        <w:br/>
        <w:t xml:space="preserve">                    &lt;div class="muted-copy small mt-2"&gt;Current month&lt;/div&gt;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class="col-md-6 col-xl-3"&gt;</w:t>
        <w:br/>
        <w:t xml:space="preserve">            &lt;div class="glass-card metric-card"&gt;</w:t>
        <w:br/>
        <w:t xml:space="preserve">                &lt;div class="card-body"&gt;</w:t>
        <w:br/>
        <w:t xml:space="preserve">                    &lt;div class="d-flex justify-content-between align-items-start"&gt;</w:t>
        <w:br/>
        <w:t xml:space="preserve">                        &lt;div&gt;</w:t>
        <w:br/>
        <w:t xml:space="preserve">                            &lt;div class="metric-label"&gt;Monthly Budget&lt;/div&gt;</w:t>
        <w:br/>
        <w:t xml:space="preserve">                            &lt;div class="metric-value"&gt;{% if budget %}{{ budget.amount|floatformat:2 }}{% else %}-{% endif %}&lt;/div&gt;</w:t>
        <w:br/>
        <w:t xml:space="preserve">                        &lt;/div&gt;</w:t>
        <w:br/>
        <w:t xml:space="preserve">                        &lt;span class="metric-icon"&gt;&lt;i class="bi bi-wallet2"&gt;&lt;/i&gt;&lt;/span&gt;</w:t>
        <w:br/>
        <w:t xml:space="preserve">                    &lt;/div&gt;</w:t>
        <w:br/>
        <w:t xml:space="preserve">                    &lt;div class="muted-copy small mt-2"&gt;{% if budget %}Active for this month{% else %}No budget set{% endif %}&lt;/div&gt;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class="col-md-6 col-xl-3"&gt;</w:t>
        <w:br/>
        <w:t xml:space="preserve">            &lt;div class="glass-card metric-card"&gt;</w:t>
        <w:br/>
        <w:t xml:space="preserve">                &lt;div class="card-body"&gt;</w:t>
        <w:br/>
        <w:t xml:space="preserve">                    &lt;div class="d-flex justify-content-between align-items-start"&gt;</w:t>
        <w:br/>
        <w:t xml:space="preserve">                        &lt;div&gt;</w:t>
        <w:br/>
        <w:t xml:space="preserve">                            &lt;div class="metric-label"&gt;Remaining Balance&lt;/div&gt;</w:t>
        <w:br/>
        <w:t xml:space="preserve">                            &lt;div class="metric-value {% if remaining_budget_negative %}amount-expense{% else %}amount-income{% endif %}"&gt;</w:t>
        <w:br/>
        <w:t xml:space="preserve">                                {% if remaining_budget is not None %}{{ remaining_budget|floatformat:2 }}{% else %}-{% endif %}</w:t>
        <w:br/>
        <w:t xml:space="preserve">                            &lt;/div&gt;</w:t>
        <w:br/>
        <w:t xml:space="preserve">                        &lt;/div&gt;</w:t>
        <w:br/>
        <w:t xml:space="preserve">                        &lt;span class="metric-icon"&gt;&lt;i class="bi bi-piggy-bank"&gt;&lt;/i&gt;&lt;/span&gt;</w:t>
        <w:br/>
        <w:t xml:space="preserve">                    &lt;/div&gt;</w:t>
        <w:br/>
        <w:t xml:space="preserve">                    &lt;div class="muted-copy small mt-2"&gt;After monthly expense&lt;/div&gt;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class="col-md-6 col-xl-3"&gt;</w:t>
        <w:br/>
        <w:t xml:space="preserve">            &lt;div class="glass-card metric-card"&gt;</w:t>
        <w:br/>
        <w:t xml:space="preserve">                &lt;div class="card-body"&gt;</w:t>
        <w:br/>
        <w:t xml:space="preserve">                    &lt;div class="d-flex justify-content-between align-items-start"&gt;</w:t>
        <w:br/>
        <w:t xml:space="preserve">                        &lt;div&gt;</w:t>
        <w:br/>
        <w:t xml:space="preserve">                            &lt;div class="metric-label"&gt;Highest Category&lt;/div&gt;</w:t>
        <w:br/>
        <w:t xml:space="preserve">                            &lt;div class="metric-value h3 mb-1"&gt;{% if highest_category %}{{ highest_category.label }}{% else %}-{% endif %}&lt;/div&gt;</w:t>
        <w:br/>
        <w:t xml:space="preserve">                        &lt;/div&gt;</w:t>
        <w:br/>
        <w:t xml:space="preserve">                        &lt;span class="metric-icon"&gt;&lt;i class="bi bi-stars"&gt;&lt;/i&gt;&lt;/span&gt;</w:t>
        <w:br/>
        <w:t xml:space="preserve">                    &lt;/div&gt;</w:t>
        <w:br/>
        <w:t xml:space="preserve">                    &lt;div class="muted-copy small mt-2"&gt;{% if highest_category %}{{ highest_category.total|floatformat:2 }} spent{% else %}No spending yet{% endif %}&lt;/div&gt;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&lt;div class="row g-3 mb-4"&gt;</w:t>
        <w:br/>
        <w:t xml:space="preserve">        &lt;div class="col-xl-4"&gt;</w:t>
        <w:br/>
        <w:t xml:space="preserve">            &lt;div class="glass-card h-100"&gt;</w:t>
        <w:br/>
        <w:t xml:space="preserve">                &lt;div class="card-body mood-card"&gt;</w:t>
        <w:br/>
        <w:t xml:space="preserve">                    &lt;div class="mood-ring {{ budget_mood.state }}" style="--progress: {{ budget_mood.ring_percent|floatformat:0 }};"&gt;</w:t>
        <w:br/>
        <w:t xml:space="preserve">                        &lt;strong&gt;{{ budget_mood.used_percent|floatformat:0 }}%&lt;/strong&gt;</w:t>
        <w:br/>
        <w:t xml:space="preserve">                        &lt;span&gt;Used&lt;/span&gt;</w:t>
        <w:br/>
        <w:t xml:space="preserve">                    &lt;/div&gt;</w:t>
        <w:br/>
        <w:t xml:space="preserve">                    &lt;div&gt;</w:t>
        <w:br/>
        <w:t xml:space="preserve">                        &lt;div class="page-kicker"&gt;Spending Mood Ring&lt;/div&gt;</w:t>
        <w:br/>
        <w:t xml:space="preserve">                        &lt;h2 class="h4 fw-bold mb-2"&gt;{{ budget_mood.label }}&lt;/h2&gt;</w:t>
        <w:br/>
        <w:t xml:space="preserve">                        &lt;p class="muted-copy mb-3"&gt;Budget use shifts from safe green to soft coral as spending approaches the limit.&lt;/p&gt;</w:t>
        <w:br/>
        <w:t xml:space="preserve">                        &lt;span class="mood-pill {{ budget_mood.state }}"&gt;{{ budget_mood.label }}&lt;/span&gt;</w:t>
        <w:br/>
        <w:t xml:space="preserve">                        &lt;div class="soft-divider"&gt;&lt;/div&gt;</w:t>
        <w:br/>
        <w:t xml:space="preserve">                        &lt;div class="d-flex justify-content-between"&gt;</w:t>
        <w:br/>
        <w:t xml:space="preserve">                            &lt;span class="muted-copy"&gt;Today&lt;/span&gt;</w:t>
        <w:br/>
        <w:t xml:space="preserve">                            &lt;strong&gt;{{ total_today|floatformat:2 }}&lt;/strong&gt;</w:t>
        <w:br/>
        <w:t xml:space="preserve">                        &lt;/div&gt;</w:t>
        <w:br/>
        <w:t xml:space="preserve">                        &lt;div class="d-flex justify-content-between mt-2"&gt;</w:t>
        <w:br/>
        <w:t xml:space="preserve">                            &lt;span class="muted-copy"&gt;Records&lt;/span&gt;</w:t>
        <w:br/>
        <w:t xml:space="preserve">                            &lt;strong&gt;{{ expense_count }}&lt;/strong&gt;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class="col-xl-8"&gt;</w:t>
        <w:br/>
        <w:t xml:space="preserve">            &lt;div class="glass-card h-100"&gt;</w:t>
        <w:br/>
        <w:t xml:space="preserve">                &lt;div class="card-body"&gt;</w:t>
        <w:br/>
        <w:t xml:space="preserve">                    &lt;div class="d-flex justify-content-between align-items-center mb-3"&gt;</w:t>
        <w:br/>
        <w:t xml:space="preserve">                        &lt;div&gt;</w:t>
        <w:br/>
        <w:t xml:space="preserve">                            &lt;h2 class="h5 fw-bold mb-1"&gt;Monthly expense trend&lt;/h2&gt;</w:t>
        <w:br/>
        <w:t xml:space="preserve">                            &lt;p class="muted-copy small mb-0"&gt;Spending pattern across the year.&lt;/p&gt;</w:t>
        <w:br/>
        <w:t xml:space="preserve">                        &lt;/div&gt;</w:t>
        <w:br/>
        <w:t xml:space="preserve">                    &lt;/div&gt;</w:t>
        <w:br/>
        <w:t xml:space="preserve">                    &lt;div class="chart-box"&gt;</w:t>
        <w:br/>
        <w:t xml:space="preserve">                        &lt;canvas id="dashboardMonthlyChart"&gt;&lt;/canvas&gt;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&lt;div class="row g-3"&gt;</w:t>
        <w:br/>
        <w:t xml:space="preserve">        &lt;div class="col-lg-5"&gt;</w:t>
        <w:br/>
        <w:t xml:space="preserve">            &lt;div class="glass-card h-100"&gt;</w:t>
        <w:br/>
        <w:t xml:space="preserve">                &lt;div class="card-body"&gt;</w:t>
        <w:br/>
        <w:t xml:space="preserve">                    &lt;h2 class="h5 fw-bold mb-1"&gt;Category flow&lt;/h2&gt;</w:t>
        <w:br/>
        <w:t xml:space="preserve">                    &lt;p class="muted-copy small"&gt;A soft breakdown of the current month.&lt;/p&gt;</w:t>
        <w:br/>
        <w:t xml:space="preserve">                    &lt;div class="chart-box"&gt;</w:t>
        <w:br/>
        <w:t xml:space="preserve">                        &lt;canvas id="dashboardCategoryChart"&gt;&lt;/canvas&gt;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class="col-lg-7"&gt;</w:t>
        <w:br/>
        <w:t xml:space="preserve">            &lt;div class="glass-card h-100"&gt;</w:t>
        <w:br/>
        <w:t xml:space="preserve">                &lt;div class="card-body"&gt;</w:t>
        <w:br/>
        <w:t xml:space="preserve">                    &lt;div class="d-flex justify-content-between align-items-center mb-3"&gt;</w:t>
        <w:br/>
        <w:t xml:space="preserve">                        &lt;div&gt;</w:t>
        <w:br/>
        <w:t xml:space="preserve">                            &lt;h2 class="h5 fw-bold mb-1"&gt;Recent transactions&lt;/h2&gt;</w:t>
        <w:br/>
        <w:t xml:space="preserve">                            &lt;p class="muted-copy small mb-0"&gt;Latest personal expenses.&lt;/p&gt;</w:t>
        <w:br/>
        <w:t xml:space="preserve">                        &lt;/div&gt;</w:t>
        <w:br/>
        <w:t xml:space="preserve">                        &lt;a href="{% url 'expense_list' %}" class="btn btn-soft btn-sm"&gt;View All&lt;/a&gt;</w:t>
        <w:br/>
        <w:t xml:space="preserve">                    &lt;/div&gt;</w:t>
        <w:br/>
        <w:t xml:space="preserve">                    {% if recent_expenses %}</w:t>
        <w:br/>
        <w:t xml:space="preserve">                        &lt;div class="table-responsive desktop-table"&gt;</w:t>
        <w:br/>
        <w:t xml:space="preserve">                            &lt;table class="table"&gt;</w:t>
        <w:br/>
        <w:t xml:space="preserve">                                &lt;thead&gt;</w:t>
        <w:br/>
        <w:t xml:space="preserve">                                    &lt;tr&gt;</w:t>
        <w:br/>
        <w:t xml:space="preserve">                                        &lt;th&gt;Title&lt;/th&gt;</w:t>
        <w:br/>
        <w:t xml:space="preserve">                                        &lt;th&gt;Category&lt;/th&gt;</w:t>
        <w:br/>
        <w:t xml:space="preserve">                                        &lt;th&gt;Date&lt;/th&gt;</w:t>
        <w:br/>
        <w:t xml:space="preserve">                                        &lt;th&gt;Method&lt;/th&gt;</w:t>
        <w:br/>
        <w:t xml:space="preserve">                                        &lt;th class="text-end"&gt;Amount&lt;/th&gt;</w:t>
        <w:br/>
        <w:t xml:space="preserve">                                    &lt;/tr&gt;</w:t>
        <w:br/>
        <w:t xml:space="preserve">                                &lt;/thead&gt;</w:t>
        <w:br/>
        <w:t xml:space="preserve">                                &lt;tbody&gt;</w:t>
        <w:br/>
        <w:t xml:space="preserve">                                    {% for expense in recent_expenses %}</w:t>
        <w:br/>
        <w:t xml:space="preserve">                                        &lt;tr&gt;</w:t>
        <w:br/>
        <w:t xml:space="preserve">                                            &lt;td class="fw-bold"&gt;{{ expense.title }}&lt;/td&gt;</w:t>
        <w:br/>
        <w:t xml:space="preserve">                                            &lt;td&gt;&lt;span class="category-chip" data-category="{{ expense.category }}"&gt;{{ expense.category }}&lt;/span&gt;&lt;/td&gt;</w:t>
        <w:br/>
        <w:t xml:space="preserve">                                            &lt;td&gt;{{ expense.date }}&lt;/td&gt;</w:t>
        <w:br/>
        <w:t xml:space="preserve">                                            &lt;td&gt;{{ expense.payment_method }}&lt;/td&gt;</w:t>
        <w:br/>
        <w:t xml:space="preserve">                                            &lt;td class="text-end fw-bold amount-expense"&gt;{{ expense.amount|floatformat:2 }}&lt;/td&gt;</w:t>
        <w:br/>
        <w:t xml:space="preserve">                                        &lt;/tr&gt;</w:t>
        <w:br/>
        <w:t xml:space="preserve">                                    {% endfor %}</w:t>
        <w:br/>
        <w:t xml:space="preserve">                                &lt;/tbody&gt;</w:t>
        <w:br/>
        <w:t xml:space="preserve">                            &lt;/table&gt;</w:t>
        <w:br/>
        <w:t xml:space="preserve">                        &lt;/div&gt;</w:t>
        <w:br/>
        <w:t xml:space="preserve">                        &lt;div class="mobile-card-list"&gt;</w:t>
        <w:br/>
        <w:t xml:space="preserve">                            {% for expense in recent_expenses %}</w:t>
        <w:br/>
        <w:t xml:space="preserve">                                &lt;div class="glass-card transaction-card"&gt;</w:t>
        <w:br/>
        <w:t xml:space="preserve">                                    &lt;div class="card-body"&gt;</w:t>
        <w:br/>
        <w:t xml:space="preserve">                                        &lt;div class="transaction-card-top"&gt;</w:t>
        <w:br/>
        <w:t xml:space="preserve">                                            &lt;div&gt;</w:t>
        <w:br/>
        <w:t xml:space="preserve">                                                &lt;strong&gt;{{ expense.title }}&lt;/strong&gt;</w:t>
        <w:br/>
        <w:t xml:space="preserve">                                                &lt;div class="transaction-meta mt-2"&gt;</w:t>
        <w:br/>
        <w:t xml:space="preserve">                                                    &lt;span class="category-chip" data-category="{{ expense.category }}"&gt;{{ expense.category }}&lt;/span&gt;</w:t>
        <w:br/>
        <w:t xml:space="preserve">                                                    &lt;span&gt;{{ expense.payment_method }}&lt;/span&gt;</w:t>
        <w:br/>
        <w:t xml:space="preserve">                                                    &lt;span&gt;{{ expense.date }}&lt;/span&gt;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    &lt;span class="fw-bold amount-expense"&gt;{{ expense.amount|floatformat:2 }}&lt;/span&gt;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{% endfor %}</w:t>
        <w:br/>
        <w:t xml:space="preserve">                        &lt;/div&gt;</w:t>
        <w:br/>
        <w:t xml:space="preserve">                    {% else %}</w:t>
        <w:br/>
        <w:t xml:space="preserve">                        &lt;div class="empty-state"&gt;No expenses yet. Add your first expense to see it here.&lt;/div&gt;</w:t>
        <w:br/>
        <w:t xml:space="preserve">                    {% endif %}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&lt;/main&gt;</w:t>
        <w:br/>
        <w:br/>
        <w:t>{{ category_chart|json_script:"dashboard-category-data" }}</w:t>
        <w:br/>
        <w:t>{{ monthly_chart|json_script:"dashboard-monthly-data" }}</w:t>
        <w:br/>
        <w:t>{% endblock %}</w:t>
        <w:br/>
        <w:br/>
        <w:t>{% block scripts %}</w:t>
        <w:br/>
        <w:t>&lt;script&gt;</w:t>
        <w:br/>
        <w:t xml:space="preserve">    expenseCharts.renderPie("dashboard-category-data", "dashboardCategoryChart", "Category expenses");</w:t>
        <w:br/>
        <w:t xml:space="preserve">    expenseCharts.renderBar("dashboard-monthly-data", "dashboardMonthlyChart", "Monthly expenses");</w:t>
        <w:br/>
        <w:t>&lt;/script&gt;</w:t>
        <w:br/>
        <w:t>{% endblock %}</w:t>
        <w:br/>
      </w:r>
    </w:p>
    <w:p>
      <w:pPr>
        <w:pStyle w:val="Heading2"/>
      </w:pPr>
      <w:r>
        <w:t>expenses/templates/expenses/expense_form.html</w:t>
      </w:r>
    </w:p>
    <w:p>
      <w:r>
        <w:t>Add expense page template that renders ExpenseForm and posts the new expense to the backend.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{% extends "expenses/base.html" %}</w:t>
        <w:br/>
        <w:br/>
        <w:t>{% block title %}Add Expense - Soft Ledger{% endblock %}</w:t>
        <w:br/>
        <w:br/>
        <w:t>{% block content %}</w:t>
        <w:br/>
        <w:t>&lt;main class="page-wrap"&gt;</w:t>
        <w:br/>
        <w:t xml:space="preserve">    &lt;div class="page-header"&gt;</w:t>
        <w:br/>
        <w:t xml:space="preserve">        &lt;div&gt;</w:t>
        <w:br/>
        <w:t xml:space="preserve">            &lt;div class="page-kicker"&gt;New transaction&lt;/div&gt;</w:t>
        <w:br/>
        <w:t xml:space="preserve">            &lt;h1 class="section-title"&gt;Add expense&lt;/h1&gt;</w:t>
        <w:br/>
        <w:t xml:space="preserve">            &lt;p class="muted-copy mb-0"&gt;Record the details while they are fresh.&lt;/p&gt;</w:t>
        <w:br/>
        <w:t xml:space="preserve">        &lt;/div&gt;</w:t>
        <w:br/>
        <w:t xml:space="preserve">        &lt;div class="d-flex flex-wrap gap-2"&gt;</w:t>
        <w:br/>
        <w:t xml:space="preserve">            &lt;a href="{% url 'expense_list' %}" class="btn btn-soft"&gt;&lt;i class="bi bi-arrow-left"&gt;&lt;/i&gt; Back&lt;/a&gt;</w:t>
        <w:br/>
        <w:t xml:space="preserve">            &lt;a href="{% url 'expense_list' %}" class="btn btn-soft"&gt;&lt;i class="bi bi-receipt"&gt;&lt;/i&gt; View Expenses&lt;/a&gt;</w:t>
        <w:br/>
        <w:t xml:space="preserve">        &lt;/div&gt;</w:t>
        <w:br/>
        <w:t xml:space="preserve">    &lt;/div&gt;</w:t>
        <w:br/>
        <w:br/>
        <w:t xml:space="preserve">    &lt;div class="row justify-content-center"&gt;</w:t>
        <w:br/>
        <w:t xml:space="preserve">        &lt;div class="col-xl-9"&gt;</w:t>
        <w:br/>
        <w:t xml:space="preserve">            &lt;div class="glass-card"&gt;</w:t>
        <w:br/>
        <w:t xml:space="preserve">                &lt;div class="card-body p-lg-5"&gt;</w:t>
        <w:br/>
        <w:t xml:space="preserve">                    &lt;form method="post" novalidate&gt;</w:t>
        <w:br/>
        <w:t xml:space="preserve">                        {% csrf_token %}</w:t>
        <w:br/>
        <w:t xml:space="preserve">                        &lt;div class="row g-4"&gt;</w:t>
        <w:br/>
        <w:t xml:space="preserve">                            {% for field in form %}</w:t>
        <w:br/>
        <w:t xml:space="preserve">                                &lt;div class="{% if field.name == 'description' %}col-12{% else %}col-md-6{% endif %}"&gt;</w:t>
        <w:br/>
        <w:t xml:space="preserve">                                    &lt;label class="form-label" for="{{ field.id_for_label }}"&gt;{{ field.label }}&lt;/label&gt;</w:t>
        <w:br/>
        <w:t xml:space="preserve">                                    {{ field }}</w:t>
        <w:br/>
        <w:t xml:space="preserve">                                    {% for error in field.errors %}</w:t>
        <w:br/>
        <w:t xml:space="preserve">                                        &lt;div class="text-danger small mt-1"&gt;{{ error }}&lt;/div&gt;</w:t>
        <w:br/>
        <w:t xml:space="preserve">                                    {% endfor %}</w:t>
        <w:br/>
        <w:t xml:space="preserve">                                &lt;/div&gt;</w:t>
        <w:br/>
        <w:t xml:space="preserve">                            {% endfor %}</w:t>
        <w:br/>
        <w:t xml:space="preserve">                        &lt;/div&gt;</w:t>
        <w:br/>
        <w:t xml:space="preserve">                        {% if form.non_field_errors %}</w:t>
        <w:br/>
        <w:t xml:space="preserve">                            &lt;div class="alert alert-danger mt-4"&gt;{{ form.non_field_errors }}&lt;/div&gt;</w:t>
        <w:br/>
        <w:t xml:space="preserve">                        {% endif %}</w:t>
        <w:br/>
        <w:t xml:space="preserve">                        &lt;div class="d-flex flex-wrap justify-content-end gap-2 mt-4"&gt;</w:t>
        <w:br/>
        <w:t xml:space="preserve">                            &lt;a href="{% url 'expense_list' %}" class="btn btn-soft"&gt;Cancel&lt;/a&gt;</w:t>
        <w:br/>
        <w:t xml:space="preserve">                            &lt;button class="btn btn-primary" type="submit"&gt;&lt;i class="bi bi-check-circle"&gt;&lt;/i&gt; Save Expense&lt;/button&gt;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&lt;/main&gt;</w:t>
        <w:br/>
        <w:t>{% endblock %}</w:t>
        <w:br/>
      </w:r>
    </w:p>
    <w:p>
      <w:pPr>
        <w:pStyle w:val="Heading2"/>
      </w:pPr>
      <w:r>
        <w:t>expenses/templates/expenses/expense_list.html</w:t>
      </w:r>
    </w:p>
    <w:p>
      <w:r>
        <w:t>Expense statement page with search, category/payment/date filters, custom date range, desktop table, and mobile cards.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{% extends "expenses/base.html" %}</w:t>
        <w:br/>
        <w:br/>
        <w:t>{% block title %}Transactions - Soft Ledger{% endblock %}</w:t>
        <w:br/>
        <w:br/>
        <w:t>{% block content %}</w:t>
        <w:br/>
        <w:t>&lt;main class="page-wrap"&gt;</w:t>
        <w:br/>
        <w:t xml:space="preserve">    &lt;div class="page-header"&gt;</w:t>
        <w:br/>
        <w:t xml:space="preserve">        &lt;div&gt;</w:t>
        <w:br/>
        <w:t xml:space="preserve">            &lt;div class="page-kicker"&gt;Search and filter&lt;/div&gt;</w:t>
        <w:br/>
        <w:t xml:space="preserve">            &lt;h1 class="section-title"&gt;Transactions&lt;/h1&gt;</w:t>
        <w:br/>
        <w:t xml:space="preserve">            &lt;p class="muted-copy mb-0"&gt;A polished ledger of your personal expenses.&lt;/p&gt;</w:t>
        <w:br/>
        <w:t xml:space="preserve">        &lt;/div&gt;</w:t>
        <w:br/>
        <w:t xml:space="preserve">        &lt;div class="d-flex flex-wrap gap-2"&gt;</w:t>
        <w:br/>
        <w:t xml:space="preserve">            &lt;a href="{% url 'dashboard' %}" class="btn btn-soft"&gt;&lt;i class="bi bi-arrow-left"&gt;&lt;/i&gt; Back&lt;/a&gt;</w:t>
        <w:br/>
        <w:t xml:space="preserve">            &lt;a href="{% url 'expense_create' %}" class="btn btn-primary"&gt;&lt;i class="bi bi-plus-circle"&gt;&lt;/i&gt; Add Expense&lt;/a&gt;</w:t>
        <w:br/>
        <w:t xml:space="preserve">        &lt;/div&gt;</w:t>
        <w:br/>
        <w:t xml:space="preserve">    &lt;/div&gt;</w:t>
        <w:br/>
        <w:br/>
        <w:t xml:space="preserve">    &lt;div class="glass-card filter-card mb-4"&gt;</w:t>
        <w:br/>
        <w:t xml:space="preserve">        &lt;div class="card-body"&gt;</w:t>
        <w:br/>
        <w:t xml:space="preserve">            &lt;form method="get" class="row g-3 align-items-end"&gt;</w:t>
        <w:br/>
        <w:t xml:space="preserve">                &lt;div class="col-xl-3 col-lg-4 col-md-6"&gt;</w:t>
        <w:br/>
        <w:t xml:space="preserve">                    &lt;label class="form-label" for="{{ form.title.id_for_label }}"&gt;Title&lt;/label&gt;</w:t>
        <w:br/>
        <w:t xml:space="preserve">                    {{ form.title }}</w:t>
        <w:br/>
        <w:t xml:space="preserve">                &lt;/div&gt;</w:t>
        <w:br/>
        <w:t xml:space="preserve">                &lt;div class="col-xl-2 col-lg-4 col-md-6"&gt;</w:t>
        <w:br/>
        <w:t xml:space="preserve">                    &lt;label class="form-label" for="{{ form.category.id_for_label }}"&gt;Category&lt;/label&gt;</w:t>
        <w:br/>
        <w:t xml:space="preserve">                    {{ form.category }}</w:t>
        <w:br/>
        <w:t xml:space="preserve">                &lt;/div&gt;</w:t>
        <w:br/>
        <w:t xml:space="preserve">                &lt;div class="col-xl-2 col-lg-4 col-md-6"&gt;</w:t>
        <w:br/>
        <w:t xml:space="preserve">                    &lt;label class="form-label" for="{{ form.payment_method.id_for_label }}"&gt;Payment&lt;/label&gt;</w:t>
        <w:br/>
        <w:t xml:space="preserve">                    {{ form.payment_method }}</w:t>
        <w:br/>
        <w:t xml:space="preserve">                &lt;/div&gt;</w:t>
        <w:br/>
        <w:t xml:space="preserve">                &lt;div class="col-xl-2 col-lg-4 col-md-6"&gt;</w:t>
        <w:br/>
        <w:t xml:space="preserve">                    &lt;label class="form-label" for="{{ form.date.id_for_label }}"&gt;Date&lt;/label&gt;</w:t>
        <w:br/>
        <w:t xml:space="preserve">                    {{ form.date }}</w:t>
        <w:br/>
        <w:t xml:space="preserve">                &lt;/div&gt;</w:t>
        <w:br/>
        <w:t xml:space="preserve">                &lt;div class="col-xl-1 col-lg-4 col-md-6"&gt;</w:t>
        <w:br/>
        <w:t xml:space="preserve">                    &lt;label class="form-label" for="{{ form.month.id_for_label }}"&gt;Month&lt;/label&gt;</w:t>
        <w:br/>
        <w:t xml:space="preserve">                    {{ form.month }}</w:t>
        <w:br/>
        <w:t xml:space="preserve">                &lt;/div&gt;</w:t>
        <w:br/>
        <w:t xml:space="preserve">                &lt;div class="col-xl-1 col-lg-4 col-md-6"&gt;</w:t>
        <w:br/>
        <w:t xml:space="preserve">                    &lt;label class="form-label" for="{{ form.year.id_for_label }}"&gt;Year&lt;/label&gt;</w:t>
        <w:br/>
        <w:t xml:space="preserve">                    {{ form.year }}</w:t>
        <w:br/>
        <w:t xml:space="preserve">                &lt;/div&gt;</w:t>
        <w:br/>
        <w:t xml:space="preserve">                &lt;div class="col-md-6"&gt;</w:t>
        <w:br/>
        <w:t xml:space="preserve">                    &lt;label class="form-label" for="{{ form.date_from.id_for_label }}"&gt;Custom date from&lt;/label&gt;</w:t>
        <w:br/>
        <w:t xml:space="preserve">                    {{ form.date_from }}</w:t>
        <w:br/>
        <w:t xml:space="preserve">                &lt;/div&gt;</w:t>
        <w:br/>
        <w:t xml:space="preserve">                &lt;div class="col-md-6"&gt;</w:t>
        <w:br/>
        <w:t xml:space="preserve">                    &lt;label class="form-label" for="{{ form.date_to.id_for_label }}"&gt;Custom date to&lt;/label&gt;</w:t>
        <w:br/>
        <w:t xml:space="preserve">                    {{ form.date_to }}</w:t>
        <w:br/>
        <w:t xml:space="preserve">                &lt;/div&gt;</w:t>
        <w:br/>
        <w:t xml:space="preserve">                &lt;div class="col-12 d-flex flex-wrap gap-2 align-items-center"&gt;</w:t>
        <w:br/>
        <w:t xml:space="preserve">                    &lt;button class="btn btn-primary" type="submit"&gt;&lt;i class="bi bi-funnel"&gt;&lt;/i&gt; Apply Filters&lt;/button&gt;</w:t>
        <w:br/>
        <w:t xml:space="preserve">                    &lt;a href="{% url 'expense_list' %}" class="btn btn-soft"&gt;Reset&lt;/a&gt;</w:t>
        <w:br/>
        <w:t xml:space="preserve">                    &lt;span class="ms-auto fw-bold"&gt;Filtered total: &lt;span class="amount-expense"&gt;{{ filtered_total|floatformat:2 }}&lt;/span&gt;&lt;/span&gt;</w:t>
        <w:br/>
        <w:t xml:space="preserve">                &lt;/div&gt;</w:t>
        <w:br/>
        <w:t xml:space="preserve">            &lt;/form&gt;</w:t>
        <w:br/>
        <w:t xml:space="preserve">        &lt;/div&gt;</w:t>
        <w:br/>
        <w:t xml:space="preserve">    &lt;/div&gt;</w:t>
        <w:br/>
        <w:br/>
        <w:t xml:space="preserve">    {% if expenses %}</w:t>
        <w:br/>
        <w:t xml:space="preserve">        &lt;div class="glass-card desktop-table"&gt;</w:t>
        <w:br/>
        <w:t xml:space="preserve">            &lt;div class="card-body"&gt;</w:t>
        <w:br/>
        <w:t xml:space="preserve">                &lt;div class="table-responsive"&gt;</w:t>
        <w:br/>
        <w:t xml:space="preserve">                    &lt;table class="table"&gt;</w:t>
        <w:br/>
        <w:t xml:space="preserve">                        &lt;thead&gt;</w:t>
        <w:br/>
        <w:t xml:space="preserve">                            &lt;tr&gt;</w:t>
        <w:br/>
        <w:t xml:space="preserve">                                &lt;th&gt;Title&lt;/th&gt;</w:t>
        <w:br/>
        <w:t xml:space="preserve">                                &lt;th&gt;Category&lt;/th&gt;</w:t>
        <w:br/>
        <w:t xml:space="preserve">                                &lt;th&gt;Date&lt;/th&gt;</w:t>
        <w:br/>
        <w:t xml:space="preserve">                                &lt;th&gt;Payment&lt;/th&gt;</w:t>
        <w:br/>
        <w:t xml:space="preserve">                                &lt;th&gt;Description&lt;/th&gt;</w:t>
        <w:br/>
        <w:t xml:space="preserve">                                &lt;th class="text-end"&gt;Amount&lt;/th&gt;</w:t>
        <w:br/>
        <w:t xml:space="preserve">                                &lt;th class="text-end"&gt;Actions&lt;/th&gt;</w:t>
        <w:br/>
        <w:t xml:space="preserve">                            &lt;/tr&gt;</w:t>
        <w:br/>
        <w:t xml:space="preserve">                        &lt;/thead&gt;</w:t>
        <w:br/>
        <w:t xml:space="preserve">                        &lt;tbody&gt;</w:t>
        <w:br/>
        <w:t xml:space="preserve">                            {% for expense in expenses %}</w:t>
        <w:br/>
        <w:t xml:space="preserve">                                &lt;tr&gt;</w:t>
        <w:br/>
        <w:t xml:space="preserve">                                    &lt;td class="fw-bold"&gt;{{ expense.title }}&lt;/td&gt;</w:t>
        <w:br/>
        <w:t xml:space="preserve">                                    &lt;td&gt;&lt;span class="category-chip" data-category="{{ expense.category }}"&gt;{{ expense.category }}&lt;/span&gt;&lt;/td&gt;</w:t>
        <w:br/>
        <w:t xml:space="preserve">                                    &lt;td&gt;{{ expense.date }}&lt;/td&gt;</w:t>
        <w:br/>
        <w:t xml:space="preserve">                                    &lt;td&gt;{{ expense.payment_method }}&lt;/td&gt;</w:t>
        <w:br/>
        <w:t xml:space="preserve">                                    &lt;td class="text-truncate" style="max-width: 260px;"&gt;{{ expense.description|default:"-" }}&lt;/td&gt;</w:t>
        <w:br/>
        <w:t xml:space="preserve">                                    &lt;td class="text-end fw-bold amount-expense"&gt;{{ expense.amount|floatformat:2 }}&lt;/td&gt;</w:t>
        <w:br/>
        <w:t xml:space="preserve">                                    &lt;td class="text-end"&gt;</w:t>
        <w:br/>
        <w:t xml:space="preserve">                                        &lt;form method="post" action="{% url 'expense_delete' expense.pk %}" onsubmit="return confirm('Delete this expense?');"&gt;</w:t>
        <w:br/>
        <w:t xml:space="preserve">                                            {% csrf_token %}</w:t>
        <w:br/>
        <w:t xml:space="preserve">                                            &lt;button class="btn btn-outline-danger btn-sm" type="submit"&gt;&lt;i class="bi bi-trash"&gt;&lt;/i&gt; Delete&lt;/button&gt;</w:t>
        <w:br/>
        <w:t xml:space="preserve">                                        &lt;/form&gt;</w:t>
        <w:br/>
        <w:t xml:space="preserve">                                    &lt;/td&gt;</w:t>
        <w:br/>
        <w:t xml:space="preserve">                                &lt;/tr&gt;</w:t>
        <w:br/>
        <w:t xml:space="preserve">                            {% endfor %}</w:t>
        <w:br/>
        <w:t xml:space="preserve">                        &lt;/tbody&gt;</w:t>
        <w:br/>
        <w:t xml:space="preserve">                    &lt;/table&gt;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&lt;div class="mobile-card-list"&gt;</w:t>
        <w:br/>
        <w:t xml:space="preserve">            {% for expense in expenses %}</w:t>
        <w:br/>
        <w:t xml:space="preserve">                &lt;div class="glass-card transaction-card"&gt;</w:t>
        <w:br/>
        <w:t xml:space="preserve">                    &lt;div class="card-body"&gt;</w:t>
        <w:br/>
        <w:t xml:space="preserve">                        &lt;div class="transaction-card-top"&gt;</w:t>
        <w:br/>
        <w:t xml:space="preserve">                            &lt;div&gt;</w:t>
        <w:br/>
        <w:t xml:space="preserve">                                &lt;strong&gt;{{ expense.title }}&lt;/strong&gt;</w:t>
        <w:br/>
        <w:t xml:space="preserve">                                &lt;div class="transaction-meta mt-2"&gt;</w:t>
        <w:br/>
        <w:t xml:space="preserve">                                    &lt;span class="category-chip" data-category="{{ expense.category }}"&gt;{{ expense.category }}&lt;/span&gt;</w:t>
        <w:br/>
        <w:t xml:space="preserve">                                    &lt;span&gt;{{ expense.payment_method }}&lt;/span&gt;</w:t>
        <w:br/>
        <w:t xml:space="preserve">                                    &lt;span&gt;{{ expense.date }}&lt;/span&gt;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&lt;span class="fw-bold amount-expense"&gt;{{ expense.amount|floatformat:2 }}&lt;/span&gt;</w:t>
        <w:br/>
        <w:t xml:space="preserve">                        &lt;/div&gt;</w:t>
        <w:br/>
        <w:t xml:space="preserve">                        {% if expense.description %}</w:t>
        <w:br/>
        <w:t xml:space="preserve">                            &lt;p class="muted-copy small mb-3 mt-3"&gt;{{ expense.description }}&lt;/p&gt;</w:t>
        <w:br/>
        <w:t xml:space="preserve">                        {% endif %}</w:t>
        <w:br/>
        <w:t xml:space="preserve">                        &lt;form method="post" action="{% url 'expense_delete' expense.pk %}" onsubmit="return confirm('Delete this expense?');"&gt;</w:t>
        <w:br/>
        <w:t xml:space="preserve">                            {% csrf_token %}</w:t>
        <w:br/>
        <w:t xml:space="preserve">                            &lt;button class="btn btn-outline-danger btn-sm" type="submit"&gt;&lt;i class="bi bi-trash"&gt;&lt;/i&gt; Delete&lt;/button&gt;</w:t>
        <w:br/>
        <w:t xml:space="preserve">                        &lt;/form&gt;</w:t>
        <w:br/>
        <w:t xml:space="preserve">                    &lt;/div&gt;</w:t>
        <w:br/>
        <w:t xml:space="preserve">                &lt;/div&gt;</w:t>
        <w:br/>
        <w:t xml:space="preserve">            {% endfor %}</w:t>
        <w:br/>
        <w:t xml:space="preserve">        &lt;/div&gt;</w:t>
        <w:br/>
        <w:t xml:space="preserve">    {% else %}</w:t>
        <w:br/>
        <w:t xml:space="preserve">        &lt;div class="empty-state"&gt;No expenses found for the selected filters.&lt;/div&gt;</w:t>
        <w:br/>
        <w:t xml:space="preserve">    {% endif %}</w:t>
        <w:br/>
        <w:t>&lt;/main&gt;</w:t>
        <w:br/>
        <w:t>{% endblock %}</w:t>
        <w:br/>
      </w:r>
    </w:p>
    <w:p>
      <w:pPr>
        <w:pStyle w:val="Heading2"/>
      </w:pPr>
      <w:r>
        <w:t>expenses/templates/expenses/monthly_report.html</w:t>
      </w:r>
    </w:p>
    <w:p>
      <w:r>
        <w:t>My Reports page with month/year filter, charts, summaries, statement rows, and PDF/CSV download buttons.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{% extends "expenses/base.html" %}</w:t>
        <w:br/>
        <w:br/>
        <w:t>{% block title %}My Reports - Soft Ledger{% endblock %}</w:t>
        <w:br/>
        <w:br/>
        <w:t>{% block content %}</w:t>
        <w:br/>
        <w:t>&lt;main class="page-wrap"&gt;</w:t>
        <w:br/>
        <w:t xml:space="preserve">    &lt;div class="page-header"&gt;</w:t>
        <w:br/>
        <w:t xml:space="preserve">        &lt;div&gt;</w:t>
        <w:br/>
        <w:t xml:space="preserve">            &lt;div class="page-kicker"&gt;My Reports&lt;/div&gt;</w:t>
        <w:br/>
        <w:t xml:space="preserve">            &lt;h1 class="section-title"&gt;{{ selected_month }} {{ selected_year }}&lt;/h1&gt;</w:t>
        <w:br/>
        <w:t xml:space="preserve">            &lt;p class="muted-copy mb-0"&gt;Totals, category flow, daily movement, and downloadable report statements.&lt;/p&gt;</w:t>
        <w:br/>
        <w:t xml:space="preserve">        &lt;/div&gt;</w:t>
        <w:br/>
        <w:t xml:space="preserve">        &lt;div class="d-flex flex-wrap gap-2"&gt;</w:t>
        <w:br/>
        <w:t xml:space="preserve">            &lt;a href="{% url 'dashboard' %}" class="btn btn-soft"&gt;&lt;i class="bi bi-arrow-left"&gt;&lt;/i&gt; Back&lt;/a&gt;</w:t>
        <w:br/>
        <w:t xml:space="preserve">            &lt;a href="{% url 'monthly_report' %}?{{ report_query }}&amp;download=pdf" class="btn btn-soft"&gt;&lt;i class="bi bi-file-earmark-pdf"&gt;&lt;/i&gt; PDF&lt;/a&gt;</w:t>
        <w:br/>
        <w:t xml:space="preserve">            &lt;a href="{% url 'monthly_report' %}?{{ report_query }}&amp;download=csv" class="btn btn-soft"&gt;&lt;i class="bi bi-filetype-csv"&gt;&lt;/i&gt; CSV&lt;/a&gt;</w:t>
        <w:br/>
        <w:t xml:space="preserve">            &lt;a href="{% url 'expense_create' %}" class="btn btn-primary"&gt;&lt;i class="bi bi-plus-circle"&gt;&lt;/i&gt; Add Expense&lt;/a&gt;</w:t>
        <w:br/>
        <w:t xml:space="preserve">        &lt;/div&gt;</w:t>
        <w:br/>
        <w:t xml:space="preserve">    &lt;/div&gt;</w:t>
        <w:br/>
        <w:br/>
        <w:t xml:space="preserve">    &lt;div class="glass-card filter-card mb-4"&gt;</w:t>
        <w:br/>
        <w:t xml:space="preserve">        &lt;div class="card-body"&gt;</w:t>
        <w:br/>
        <w:t xml:space="preserve">            &lt;form method="get" class="row g-3 align-items-end"&gt;</w:t>
        <w:br/>
        <w:t xml:space="preserve">                &lt;div class="col-sm-5 col-md-3"&gt;</w:t>
        <w:br/>
        <w:t xml:space="preserve">                    &lt;label class="form-label" for="{{ form.month.id_for_label }}"&gt;Month&lt;/label&gt;</w:t>
        <w:br/>
        <w:t xml:space="preserve">                    {{ form.month }}</w:t>
        <w:br/>
        <w:t xml:space="preserve">                &lt;/div&gt;</w:t>
        <w:br/>
        <w:t xml:space="preserve">                &lt;div class="col-sm-5 col-md-3"&gt;</w:t>
        <w:br/>
        <w:t xml:space="preserve">                    &lt;label class="form-label" for="{{ form.year.id_for_label }}"&gt;Year&lt;/label&gt;</w:t>
        <w:br/>
        <w:t xml:space="preserve">                    {{ form.year }}</w:t>
        <w:br/>
        <w:t xml:space="preserve">                &lt;/div&gt;</w:t>
        <w:br/>
        <w:t xml:space="preserve">                &lt;div class="col-sm-2"&gt;</w:t>
        <w:br/>
        <w:t xml:space="preserve">                    &lt;button class="btn btn-primary w-100" type="submit"&gt;&lt;i class="bi bi-arrow-repeat"&gt;&lt;/i&gt; View&lt;/button&gt;</w:t>
        <w:br/>
        <w:t xml:space="preserve">                &lt;/div&gt;</w:t>
        <w:br/>
        <w:t xml:space="preserve">            &lt;/form&gt;</w:t>
        <w:br/>
        <w:t xml:space="preserve">        &lt;/div&gt;</w:t>
        <w:br/>
        <w:t xml:space="preserve">    &lt;/div&gt;</w:t>
        <w:br/>
        <w:br/>
        <w:t xml:space="preserve">    &lt;div class="row g-3 mb-4"&gt;</w:t>
        <w:br/>
        <w:t xml:space="preserve">        &lt;div class="col-md-6 col-xl-4"&gt;</w:t>
        <w:br/>
        <w:t xml:space="preserve">            &lt;div class="glass-card metric-card"&gt;</w:t>
        <w:br/>
        <w:t xml:space="preserve">                &lt;div class="card-body"&gt;</w:t>
        <w:br/>
        <w:t xml:space="preserve">                    &lt;div class="d-flex justify-content-between align-items-start"&gt;</w:t>
        <w:br/>
        <w:t xml:space="preserve">                        &lt;div&gt;</w:t>
        <w:br/>
        <w:t xml:space="preserve">                            &lt;div class="metric-label"&gt;Selected Month Total&lt;/div&gt;</w:t>
        <w:br/>
        <w:t xml:space="preserve">                            &lt;div class="metric-value amount-expense"&gt;{{ total|floatformat:2 }}&lt;/div&gt;</w:t>
        <w:br/>
        <w:t xml:space="preserve">                        &lt;/div&gt;</w:t>
        <w:br/>
        <w:t xml:space="preserve">                        &lt;span class="metric-icon"&gt;&lt;i class="bi bi-calendar3"&gt;&lt;/i&gt;&lt;/span&gt;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class="col-md-6 col-xl-4"&gt;</w:t>
        <w:br/>
        <w:t xml:space="preserve">            &lt;div class="glass-card metric-card"&gt;</w:t>
        <w:br/>
        <w:t xml:space="preserve">                &lt;div class="card-body"&gt;</w:t>
        <w:br/>
        <w:t xml:space="preserve">                    &lt;div class="d-flex justify-content-between align-items-start"&gt;</w:t>
        <w:br/>
        <w:t xml:space="preserve">                        &lt;div&gt;</w:t>
        <w:br/>
        <w:t xml:space="preserve">                            &lt;div class="metric-label"&gt;Highest Category&lt;/div&gt;</w:t>
        <w:br/>
        <w:t xml:space="preserve">                            &lt;div class="metric-value h3 mb-1"&gt;{% if highest_category %}{{ highest_category.label }}{% else %}-{% endif %}&lt;/div&gt;</w:t>
        <w:br/>
        <w:t xml:space="preserve">                            &lt;div class="muted-copy small"&gt;{% if highest_category %}{{ highest_category.total|floatformat:2 }} spent{% else %}No spending{% endif %}&lt;/div&gt;</w:t>
        <w:br/>
        <w:t xml:space="preserve">                        &lt;/div&gt;</w:t>
        <w:br/>
        <w:t xml:space="preserve">                        &lt;span class="metric-icon"&gt;&lt;i class="bi bi-stars"&gt;&lt;/i&gt;&lt;/span&gt;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class="col-xl-4"&gt;</w:t>
        <w:br/>
        <w:t xml:space="preserve">            &lt;div class="glass-card metric-card"&gt;</w:t>
        <w:br/>
        <w:t xml:space="preserve">                &lt;div class="card-body"&gt;</w:t>
        <w:br/>
        <w:t xml:space="preserve">                    &lt;div class="d-flex justify-content-between align-items-start"&gt;</w:t>
        <w:br/>
        <w:t xml:space="preserve">                        &lt;div&gt;</w:t>
        <w:br/>
        <w:t xml:space="preserve">                            &lt;div class="metric-label"&gt;Expense Records&lt;/div&gt;</w:t>
        <w:br/>
        <w:t xml:space="preserve">                            &lt;div class="metric-value"&gt;{{ expenses|length }}&lt;/div&gt;</w:t>
        <w:br/>
        <w:t xml:space="preserve">                        &lt;/div&gt;</w:t>
        <w:br/>
        <w:t xml:space="preserve">                        &lt;span class="metric-icon"&gt;&lt;i class="bi bi-receipt"&gt;&lt;/i&gt;&lt;/span&gt;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&lt;div class="row g-3 mb-4"&gt;</w:t>
        <w:br/>
        <w:t xml:space="preserve">        &lt;div class="col-lg-5"&gt;</w:t>
        <w:br/>
        <w:t xml:space="preserve">            &lt;div class="glass-card h-100"&gt;</w:t>
        <w:br/>
        <w:t xml:space="preserve">                &lt;div class="card-body"&gt;</w:t>
        <w:br/>
        <w:t xml:space="preserve">                    &lt;h2 class="h5 fw-bold mb-1"&gt;Category summary&lt;/h2&gt;</w:t>
        <w:br/>
        <w:t xml:space="preserve">                    &lt;p class="muted-copy small"&gt;Expense mix by category.&lt;/p&gt;</w:t>
        <w:br/>
        <w:t xml:space="preserve">                    &lt;div class="chart-box"&gt;&lt;canvas id="reportCategoryChart"&gt;&lt;/canvas&gt;&lt;/div&gt;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class="col-lg-7"&gt;</w:t>
        <w:br/>
        <w:t xml:space="preserve">            &lt;div class="glass-card h-100"&gt;</w:t>
        <w:br/>
        <w:t xml:space="preserve">                &lt;div class="card-body"&gt;</w:t>
        <w:br/>
        <w:t xml:space="preserve">                    &lt;h2 class="h5 fw-bold mb-1"&gt;Daily summary&lt;/h2&gt;</w:t>
        <w:br/>
        <w:t xml:space="preserve">                    &lt;p class="muted-copy small"&gt;Daily movement for the selected month.&lt;/p&gt;</w:t>
        <w:br/>
        <w:t xml:space="preserve">                    &lt;div class="chart-box"&gt;&lt;canvas id="reportDailyChart"&gt;&lt;/canvas&gt;&lt;/div&gt;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&lt;div class="row g-3"&gt;</w:t>
        <w:br/>
        <w:t xml:space="preserve">        &lt;div class="col-lg-4"&gt;</w:t>
        <w:br/>
        <w:t xml:space="preserve">            &lt;div class="glass-card h-100"&gt;</w:t>
        <w:br/>
        <w:t xml:space="preserve">                &lt;div class="card-body"&gt;</w:t>
        <w:br/>
        <w:t xml:space="preserve">                    &lt;h2 class="h5 fw-bold"&gt;Category totals&lt;/h2&gt;</w:t>
        <w:br/>
        <w:t xml:space="preserve">                    {% if category_summary %}</w:t>
        <w:br/>
        <w:t xml:space="preserve">                        &lt;div class="list-group list-group-flush"&gt;</w:t>
        <w:br/>
        <w:t xml:space="preserve">                            {% for row in category_summary %}</w:t>
        <w:br/>
        <w:t xml:space="preserve">                                &lt;div class="list-group-item px-0 d-flex justify-content-between align-items-center"&gt;</w:t>
        <w:br/>
        <w:t xml:space="preserve">                                    &lt;span class="category-chip" data-category="{{ row.label }}"&gt;{{ row.label }}&lt;/span&gt;</w:t>
        <w:br/>
        <w:t xml:space="preserve">                                    &lt;strong&gt;{{ row.total|floatformat:2 }}&lt;/strong&gt;</w:t>
        <w:br/>
        <w:t xml:space="preserve">                                &lt;/div&gt;</w:t>
        <w:br/>
        <w:t xml:space="preserve">                            {% endfor %}</w:t>
        <w:br/>
        <w:t xml:space="preserve">                        &lt;/div&gt;</w:t>
        <w:br/>
        <w:t xml:space="preserve">                    {% else %}</w:t>
        <w:br/>
        <w:t xml:space="preserve">                        &lt;div class="empty-state"&gt;No category data for this month.&lt;/div&gt;</w:t>
        <w:br/>
        <w:t xml:space="preserve">                    {% endif %}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class="col-lg-8"&gt;</w:t>
        <w:br/>
        <w:t xml:space="preserve">            &lt;div class="glass-card h-100"&gt;</w:t>
        <w:br/>
        <w:t xml:space="preserve">                &lt;div class="card-body"&gt;</w:t>
        <w:br/>
        <w:t xml:space="preserve">                    &lt;div class="d-flex flex-wrap justify-content-between align-items-center gap-2 mb-2"&gt;</w:t>
        <w:br/>
        <w:t xml:space="preserve">                        &lt;h2 class="h5 fw-bold mb-0"&gt;Report statement&lt;/h2&gt;</w:t>
        <w:br/>
        <w:t xml:space="preserve">                        &lt;div class="d-flex flex-wrap gap-2"&gt;</w:t>
        <w:br/>
        <w:t xml:space="preserve">                            &lt;a href="{% url 'monthly_report' %}?{{ report_query }}&amp;download=pdf" class="btn btn-soft btn-sm"&gt;&lt;i class="bi bi-file-earmark-pdf"&gt;&lt;/i&gt; PDF&lt;/a&gt;</w:t>
        <w:br/>
        <w:t xml:space="preserve">                            &lt;a href="{% url 'monthly_report' %}?{{ report_query }}&amp;download=csv" class="btn btn-soft btn-sm"&gt;&lt;i class="bi bi-filetype-csv"&gt;&lt;/i&gt; CSV&lt;/a&gt;</w:t>
        <w:br/>
        <w:t xml:space="preserve">                        &lt;/div&gt;</w:t>
        <w:br/>
        <w:t xml:space="preserve">                    &lt;/div&gt;</w:t>
        <w:br/>
        <w:t xml:space="preserve">                    {% if expenses %}</w:t>
        <w:br/>
        <w:t xml:space="preserve">                        &lt;div class="table-responsive desktop-table"&gt;</w:t>
        <w:br/>
        <w:t xml:space="preserve">                            &lt;table class="table"&gt;</w:t>
        <w:br/>
        <w:t xml:space="preserve">                                &lt;thead&gt;</w:t>
        <w:br/>
        <w:t xml:space="preserve">                                    &lt;tr&gt;</w:t>
        <w:br/>
        <w:t xml:space="preserve">                                        &lt;th&gt;Title&lt;/th&gt;</w:t>
        <w:br/>
        <w:t xml:space="preserve">                                        &lt;th&gt;Category&lt;/th&gt;</w:t>
        <w:br/>
        <w:t xml:space="preserve">                                        &lt;th&gt;Date&lt;/th&gt;</w:t>
        <w:br/>
        <w:t xml:space="preserve">                                        &lt;th class="text-end"&gt;Amount&lt;/th&gt;</w:t>
        <w:br/>
        <w:t xml:space="preserve">                                    &lt;/tr&gt;</w:t>
        <w:br/>
        <w:t xml:space="preserve">                                &lt;/thead&gt;</w:t>
        <w:br/>
        <w:t xml:space="preserve">                                &lt;tbody&gt;</w:t>
        <w:br/>
        <w:t xml:space="preserve">                                    {% for expense in expenses %}</w:t>
        <w:br/>
        <w:t xml:space="preserve">                                        &lt;tr&gt;</w:t>
        <w:br/>
        <w:t xml:space="preserve">                                            &lt;td class="fw-bold"&gt;{{ expense.title }}&lt;/td&gt;</w:t>
        <w:br/>
        <w:t xml:space="preserve">                                            &lt;td&gt;&lt;span class="category-chip" data-category="{{ expense.category }}"&gt;{{ expense.category }}&lt;/span&gt;&lt;/td&gt;</w:t>
        <w:br/>
        <w:t xml:space="preserve">                                            &lt;td&gt;{{ expense.date }}&lt;/td&gt;</w:t>
        <w:br/>
        <w:t xml:space="preserve">                                            &lt;td class="text-end fw-bold amount-expense"&gt;{{ expense.amount|floatformat:2 }}&lt;/td&gt;</w:t>
        <w:br/>
        <w:t xml:space="preserve">                                        &lt;/tr&gt;</w:t>
        <w:br/>
        <w:t xml:space="preserve">                                    {% endfor %}</w:t>
        <w:br/>
        <w:t xml:space="preserve">                                &lt;/tbody&gt;</w:t>
        <w:br/>
        <w:t xml:space="preserve">                            &lt;/table&gt;</w:t>
        <w:br/>
        <w:t xml:space="preserve">                        &lt;/div&gt;</w:t>
        <w:br/>
        <w:t xml:space="preserve">                        &lt;div class="mobile-card-list"&gt;</w:t>
        <w:br/>
        <w:t xml:space="preserve">                            {% for expense in expenses %}</w:t>
        <w:br/>
        <w:t xml:space="preserve">                                &lt;div class="glass-card transaction-card"&gt;</w:t>
        <w:br/>
        <w:t xml:space="preserve">                                    &lt;div class="card-body"&gt;</w:t>
        <w:br/>
        <w:t xml:space="preserve">                                        &lt;div class="transaction-card-top"&gt;</w:t>
        <w:br/>
        <w:t xml:space="preserve">                                            &lt;div&gt;</w:t>
        <w:br/>
        <w:t xml:space="preserve">                                                &lt;strong&gt;{{ expense.title }}&lt;/strong&gt;</w:t>
        <w:br/>
        <w:t xml:space="preserve">                                                &lt;div class="transaction-meta mt-2"&gt;</w:t>
        <w:br/>
        <w:t xml:space="preserve">                                                    &lt;span class="category-chip" data-category="{{ expense.category }}"&gt;{{ expense.category }}&lt;/span&gt;</w:t>
        <w:br/>
        <w:t xml:space="preserve">                                                    &lt;span&gt;{{ expense.date }}&lt;/span&gt;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    &lt;span class="fw-bold amount-expense"&gt;{{ expense.amount|floatformat:2 }}&lt;/span&gt;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{% endfor %}</w:t>
        <w:br/>
        <w:t xml:space="preserve">                        &lt;/div&gt;</w:t>
        <w:br/>
        <w:t xml:space="preserve">                    {% else %}</w:t>
        <w:br/>
        <w:t xml:space="preserve">                        &lt;div class="empty-state"&gt;No report data available for the selected month.&lt;/div&gt;</w:t>
        <w:br/>
        <w:t xml:space="preserve">                    {% endif %}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&lt;/main&gt;</w:t>
        <w:br/>
        <w:br/>
        <w:t>{{ category_chart|json_script:"report-category-data" }}</w:t>
        <w:br/>
        <w:t>{{ daily_chart|json_script:"report-daily-data" }}</w:t>
        <w:br/>
        <w:t>{% endblock %}</w:t>
        <w:br/>
        <w:br/>
        <w:t>{% block scripts %}</w:t>
        <w:br/>
        <w:t>&lt;script&gt;</w:t>
        <w:br/>
        <w:t xml:space="preserve">    expenseCharts.renderPie("report-category-data", "reportCategoryChart", "Category expenses");</w:t>
        <w:br/>
        <w:t xml:space="preserve">    expenseCharts.renderLine("report-daily-data", "reportDailyChart", "Daily expenses");</w:t>
        <w:br/>
        <w:t>&lt;/script&gt;</w:t>
        <w:br/>
        <w:t>{% endblock %}</w:t>
        <w:br/>
      </w:r>
    </w:p>
    <w:p>
      <w:pPr>
        <w:pStyle w:val="Heading2"/>
      </w:pPr>
      <w:r>
        <w:t>expenses/templates/expenses/budget_form.html</w:t>
      </w:r>
    </w:p>
    <w:p>
      <w:r>
        <w:t>Budget setup page for saving a monthly budget amount.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{% extends "expenses/base.html" %}</w:t>
        <w:br/>
        <w:br/>
        <w:t>{% block title %}Budget Setup - Soft Ledger{% endblock %}</w:t>
        <w:br/>
        <w:br/>
        <w:t>{% block content %}</w:t>
        <w:br/>
        <w:t>&lt;main class="page-wrap"&gt;</w:t>
        <w:br/>
        <w:t xml:space="preserve">    &lt;div class="page-header"&gt;</w:t>
        <w:br/>
        <w:t xml:space="preserve">        &lt;div&gt;</w:t>
        <w:br/>
        <w:t xml:space="preserve">            &lt;div class="page-kicker"&gt;Budget alerts&lt;/div&gt;</w:t>
        <w:br/>
        <w:t xml:space="preserve">            &lt;h1 class="section-title"&gt;Budget setup&lt;/h1&gt;</w:t>
        <w:br/>
        <w:t xml:space="preserve">            &lt;p class="muted-copy mb-0"&gt;Choose the month, year, and spending limit for your ledger.&lt;/p&gt;</w:t>
        <w:br/>
        <w:t xml:space="preserve">        &lt;/div&gt;</w:t>
        <w:br/>
        <w:t xml:space="preserve">        &lt;div class="d-flex flex-wrap gap-2"&gt;</w:t>
        <w:br/>
        <w:t xml:space="preserve">            &lt;a href="{% url 'dashboard' %}" class="btn btn-soft"&gt;&lt;i class="bi bi-arrow-left"&gt;&lt;/i&gt; Back&lt;/a&gt;</w:t>
        <w:br/>
        <w:t xml:space="preserve">            &lt;a href="{% url 'dashboard' %}" class="btn btn-soft"&gt;&lt;i class="bi bi-grid-1x2"&gt;&lt;/i&gt; Dashboard&lt;/a&gt;</w:t>
        <w:br/>
        <w:t xml:space="preserve">        &lt;/div&gt;</w:t>
        <w:br/>
        <w:t xml:space="preserve">    &lt;/div&gt;</w:t>
        <w:br/>
        <w:br/>
        <w:t xml:space="preserve">    &lt;div class="row g-3 align-items-stretch"&gt;</w:t>
        <w:br/>
        <w:t xml:space="preserve">        &lt;div class="col-xl-8"&gt;</w:t>
        <w:br/>
        <w:t xml:space="preserve">            &lt;div class="glass-card h-100"&gt;</w:t>
        <w:br/>
        <w:t xml:space="preserve">                &lt;div class="card-body p-lg-5"&gt;</w:t>
        <w:br/>
        <w:t xml:space="preserve">                    &lt;form method="post" novalidate&gt;</w:t>
        <w:br/>
        <w:t xml:space="preserve">                        {% csrf_token %}</w:t>
        <w:br/>
        <w:t xml:space="preserve">                        &lt;div class="row g-4"&gt;</w:t>
        <w:br/>
        <w:t xml:space="preserve">                            {% for field in form %}</w:t>
        <w:br/>
        <w:t xml:space="preserve">                                &lt;div class="col-md-4"&gt;</w:t>
        <w:br/>
        <w:t xml:space="preserve">                                    &lt;label class="form-label" for="{{ field.id_for_label }}"&gt;{{ field.label }}&lt;/label&gt;</w:t>
        <w:br/>
        <w:t xml:space="preserve">                                    {{ field }}</w:t>
        <w:br/>
        <w:t xml:space="preserve">                                    {% for error in field.errors %}</w:t>
        <w:br/>
        <w:t xml:space="preserve">                                        &lt;div class="text-danger small mt-1"&gt;{{ error }}&lt;/div&gt;</w:t>
        <w:br/>
        <w:t xml:space="preserve">                                    {% endfor %}</w:t>
        <w:br/>
        <w:t xml:space="preserve">                                &lt;/div&gt;</w:t>
        <w:br/>
        <w:t xml:space="preserve">                            {% endfor %}</w:t>
        <w:br/>
        <w:t xml:space="preserve">                        &lt;/div&gt;</w:t>
        <w:br/>
        <w:t xml:space="preserve">                        &lt;div class="d-flex flex-wrap justify-content-end gap-2 mt-4"&gt;</w:t>
        <w:br/>
        <w:t xml:space="preserve">                            &lt;a href="{% url 'dashboard' %}" class="btn btn-soft"&gt;Cancel&lt;/a&gt;</w:t>
        <w:br/>
        <w:t xml:space="preserve">                            &lt;button class="btn btn-primary" type="submit"&gt;&lt;i class="bi bi-wallet2"&gt;&lt;/i&gt; Save Budget&lt;/button&gt;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class="col-xl-4"&gt;</w:t>
        <w:br/>
        <w:t xml:space="preserve">            &lt;div class="glass-card h-100"&gt;</w:t>
        <w:br/>
        <w:t xml:space="preserve">                &lt;div class="card-body"&gt;</w:t>
        <w:br/>
        <w:t xml:space="preserve">                    &lt;span class="metric-icon mb-3"&gt;&lt;i class="bi bi-bell"&gt;&lt;/i&gt;&lt;/span&gt;</w:t>
        <w:br/>
        <w:t xml:space="preserve">                    &lt;h2 class="h5 fw-bold"&gt;Alert rhythm&lt;/h2&gt;</w:t>
        <w:br/>
        <w:t xml:space="preserve">                    &lt;div class="soft-divider"&gt;&lt;/div&gt;</w:t>
        <w:br/>
        <w:t xml:space="preserve">                    &lt;div class="d-flex justify-content-between mb-3"&gt;</w:t>
        <w:br/>
        <w:t xml:space="preserve">                        &lt;span class="muted-copy"&gt;75% used&lt;/span&gt;</w:t>
        <w:br/>
        <w:t xml:space="preserve">                        &lt;span class="mood-pill watch"&gt;Watch&lt;/span&gt;</w:t>
        <w:br/>
        <w:t xml:space="preserve">                    &lt;/div&gt;</w:t>
        <w:br/>
        <w:t xml:space="preserve">                    &lt;div class="d-flex justify-content-between mb-3"&gt;</w:t>
        <w:br/>
        <w:t xml:space="preserve">                        &lt;span class="muted-copy"&gt;90% used&lt;/span&gt;</w:t>
        <w:br/>
        <w:t xml:space="preserve">                        &lt;span class="mood-pill risk"&gt;Risk&lt;/span&gt;</w:t>
        <w:br/>
        <w:t xml:space="preserve">                    &lt;/div&gt;</w:t>
        <w:br/>
        <w:t xml:space="preserve">                    &lt;div class="d-flex justify-content-between"&gt;</w:t>
        <w:br/>
        <w:t xml:space="preserve">                        &lt;span class="muted-copy"&gt;Over limit&lt;/span&gt;</w:t>
        <w:br/>
        <w:t xml:space="preserve">                        &lt;span class="mood-pill over"&gt;Critical&lt;/span&gt;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&lt;/main&gt;</w:t>
        <w:br/>
        <w:t>{% endblock %}</w:t>
        <w:br/>
      </w:r>
    </w:p>
    <w:p>
      <w:pPr>
        <w:pStyle w:val="Heading2"/>
      </w:pPr>
      <w:r>
        <w:t>expenses/templates/expenses/family_group.html</w:t>
      </w:r>
    </w:p>
    <w:p>
      <w:r>
        <w:t>Family Reports management page for creating and joining family groups.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{% extends "expenses/base.html" %}</w:t>
        <w:br/>
        <w:br/>
        <w:t>{% block title %}Family Reports - Soft Ledger{% endblock %}</w:t>
        <w:br/>
        <w:br/>
        <w:t>{% block content %}</w:t>
        <w:br/>
        <w:t>&lt;main class="page-wrap"&gt;</w:t>
        <w:br/>
        <w:t xml:space="preserve">    &lt;div class="page-header"&gt;</w:t>
        <w:br/>
        <w:t xml:space="preserve">        &lt;div&gt;</w:t>
        <w:br/>
        <w:t xml:space="preserve">            &lt;div class="page-kicker"&gt;Shared ledger&lt;/div&gt;</w:t>
        <w:br/>
        <w:t xml:space="preserve">            &lt;h1 class="section-title"&gt;Family reports&lt;/h1&gt;</w:t>
        <w:br/>
        <w:t xml:space="preserve">            &lt;p class="muted-copy mb-0"&gt;Create a family code or join an existing household ledger.&lt;/p&gt;</w:t>
        <w:br/>
        <w:t xml:space="preserve">        &lt;/div&gt;</w:t>
        <w:br/>
        <w:t xml:space="preserve">        &lt;div class="d-flex flex-wrap gap-2"&gt;</w:t>
        <w:br/>
        <w:t xml:space="preserve">            &lt;a href="{% url 'dashboard' %}" class="btn btn-soft"&gt;&lt;i class="bi bi-arrow-left"&gt;&lt;/i&gt; Back&lt;/a&gt;</w:t>
        <w:br/>
        <w:t xml:space="preserve">            &lt;a href="{% url 'family_report' %}" class="btn btn-primary"&gt;&lt;i class="bi bi-bar-chart"&gt;&lt;/i&gt; Family Reports&lt;/a&gt;</w:t>
        <w:br/>
        <w:t xml:space="preserve">        &lt;/div&gt;</w:t>
        <w:br/>
        <w:t xml:space="preserve">    &lt;/div&gt;</w:t>
        <w:br/>
        <w:br/>
        <w:t xml:space="preserve">    &lt;div class="row g-3 mb-4"&gt;</w:t>
        <w:br/>
        <w:t xml:space="preserve">        &lt;div class="col-lg-6"&gt;</w:t>
        <w:br/>
        <w:t xml:space="preserve">            &lt;div class="glass-card h-100"&gt;</w:t>
        <w:br/>
        <w:t xml:space="preserve">                &lt;div class="card-body p-lg-4"&gt;</w:t>
        <w:br/>
        <w:t xml:space="preserve">                    &lt;span class="metric-icon mb-3"&gt;&lt;i class="bi bi-house-add"&gt;&lt;/i&gt;&lt;/span&gt;</w:t>
        <w:br/>
        <w:t xml:space="preserve">                    &lt;h2 class="h5 fw-bold"&gt;Create family group&lt;/h2&gt;</w:t>
        <w:br/>
        <w:t xml:space="preserve">                    &lt;form method="post" class="mt-3" novalidate&gt;</w:t>
        <w:br/>
        <w:t xml:space="preserve">                        {% csrf_token %}</w:t>
        <w:br/>
        <w:t xml:space="preserve">                        &lt;input type="hidden" name="action" value="create"&gt;</w:t>
        <w:br/>
        <w:t xml:space="preserve">                        &lt;label class="form-label" for="{{ create_form.name.id_for_label }}"&gt;Family name&lt;/label&gt;</w:t>
        <w:br/>
        <w:t xml:space="preserve">                        {{ create_form.name }}</w:t>
        <w:br/>
        <w:t xml:space="preserve">                        {% for error in create_form.name.errors %}</w:t>
        <w:br/>
        <w:t xml:space="preserve">                            &lt;div class="text-danger small mt-1"&gt;{{ error }}&lt;/div&gt;</w:t>
        <w:br/>
        <w:t xml:space="preserve">                        {% endfor %}</w:t>
        <w:br/>
        <w:t xml:space="preserve">                        &lt;button class="btn btn-primary mt-3" type="submit"&gt;&lt;i class="bi bi-plus-circle"&gt;&lt;/i&gt; Create Group&lt;/button&gt;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class="col-lg-6"&gt;</w:t>
        <w:br/>
        <w:t xml:space="preserve">            &lt;div class="glass-card h-100"&gt;</w:t>
        <w:br/>
        <w:t xml:space="preserve">                &lt;div class="card-body p-lg-4"&gt;</w:t>
        <w:br/>
        <w:t xml:space="preserve">                    &lt;span class="metric-icon mb-3"&gt;&lt;i class="bi bi-door-open"&gt;&lt;/i&gt;&lt;/span&gt;</w:t>
        <w:br/>
        <w:t xml:space="preserve">                    &lt;h2 class="h5 fw-bold"&gt;Join family group&lt;/h2&gt;</w:t>
        <w:br/>
        <w:t xml:space="preserve">                    &lt;form method="post" class="mt-3" novalidate&gt;</w:t>
        <w:br/>
        <w:t xml:space="preserve">                        {% csrf_token %}</w:t>
        <w:br/>
        <w:t xml:space="preserve">                        &lt;input type="hidden" name="action" value="join"&gt;</w:t>
        <w:br/>
        <w:t xml:space="preserve">                        &lt;label class="form-label" for="{{ join_form.code.id_for_label }}"&gt;Family code&lt;/label&gt;</w:t>
        <w:br/>
        <w:t xml:space="preserve">                        {{ join_form.code }}</w:t>
        <w:br/>
        <w:t xml:space="preserve">                        {% for error in join_form.code.errors %}</w:t>
        <w:br/>
        <w:t xml:space="preserve">                            &lt;div class="text-danger small mt-1"&gt;{{ error }}&lt;/div&gt;</w:t>
        <w:br/>
        <w:t xml:space="preserve">                        {% endfor %}</w:t>
        <w:br/>
        <w:t xml:space="preserve">                        &lt;button class="btn btn-soft mt-3" type="submit"&gt;&lt;i class="bi bi-arrow-right-circle"&gt;&lt;/i&gt; Join Group&lt;/button&gt;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&lt;div class="d-flex justify-content-between align-items-center mb-3"&gt;</w:t>
        <w:br/>
        <w:t xml:space="preserve">        &lt;h2 class="h5 fw-bold mb-0"&gt;Your family memberships&lt;/h2&gt;</w:t>
        <w:br/>
        <w:t xml:space="preserve">        &lt;span class="muted-copy small"&gt;{{ memberships|length }} group{% if memberships|length != 1 %}s{% endif %}&lt;/span&gt;</w:t>
        <w:br/>
        <w:t xml:space="preserve">    &lt;/div&gt;</w:t>
        <w:br/>
        <w:t xml:space="preserve">    {% if memberships %}</w:t>
        <w:br/>
        <w:t xml:space="preserve">        &lt;div class="row g-3"&gt;</w:t>
        <w:br/>
        <w:t xml:space="preserve">            {% for membership in memberships %}</w:t>
        <w:br/>
        <w:t xml:space="preserve">                &lt;div class="col-lg-6"&gt;</w:t>
        <w:br/>
        <w:t xml:space="preserve">                    &lt;div class="glass-card h-100"&gt;</w:t>
        <w:br/>
        <w:t xml:space="preserve">                        &lt;div class="card-body"&gt;</w:t>
        <w:br/>
        <w:t xml:space="preserve">                            &lt;div class="d-flex flex-wrap justify-content-between gap-2"&gt;</w:t>
        <w:br/>
        <w:t xml:space="preserve">                                &lt;div&gt;</w:t>
        <w:br/>
        <w:t xml:space="preserve">                                    &lt;h3 class="h5 fw-bold mb-1"&gt;{{ membership.family_group.name }}&lt;/h3&gt;</w:t>
        <w:br/>
        <w:t xml:space="preserve">                                    &lt;div class="muted-copy small"&gt;Created by {{ membership.family_group.created_by.username }}&lt;/div&gt;</w:t>
        <w:br/>
        <w:t xml:space="preserve">                                &lt;/div&gt;</w:t>
        <w:br/>
        <w:t xml:space="preserve">                                &lt;span class="family-code"&gt;{{ membership.family_group.code }}&lt;/span&gt;</w:t>
        <w:br/>
        <w:t xml:space="preserve">                            &lt;/div&gt;</w:t>
        <w:br/>
        <w:t xml:space="preserve">                            &lt;div class="soft-divider"&gt;&lt;/div&gt;</w:t>
        <w:br/>
        <w:t xml:space="preserve">                            &lt;div class="fw-bold mb-2"&gt;Members&lt;/div&gt;</w:t>
        <w:br/>
        <w:t xml:space="preserve">                            &lt;div class="d-flex flex-wrap gap-2"&gt;</w:t>
        <w:br/>
        <w:t xml:space="preserve">                                {% for member in membership.family_group.memberships.all %}</w:t>
        <w:br/>
        <w:t xml:space="preserve">                                    &lt;span class="soft-chip"&gt;{{ member.user.username }}&lt;/span&gt;</w:t>
        <w:br/>
        <w:t xml:space="preserve">                                {% endfor %}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{% endfor %}</w:t>
        <w:br/>
        <w:t xml:space="preserve">        &lt;/div&gt;</w:t>
        <w:br/>
        <w:t xml:space="preserve">    {% else %}</w:t>
        <w:br/>
        <w:t xml:space="preserve">        &lt;div class="empty-state"&gt;You are not in a family group yet.&lt;/div&gt;</w:t>
        <w:br/>
        <w:t xml:space="preserve">    {% endif %}</w:t>
        <w:br/>
        <w:t>&lt;/main&gt;</w:t>
        <w:br/>
        <w:t>{% endblock %}</w:t>
        <w:br/>
      </w:r>
    </w:p>
    <w:p>
      <w:pPr>
        <w:pStyle w:val="Heading2"/>
      </w:pPr>
      <w:r>
        <w:t>expenses/templates/expenses/family_report.html</w:t>
      </w:r>
    </w:p>
    <w:p>
      <w:r>
        <w:t>Family Reports page with combined household totals, charts, statement rows, and PDF/CSV downloads.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{% extends "expenses/base.html" %}</w:t>
        <w:br/>
        <w:br/>
        <w:t>{% block title %}Family Reports - Soft Ledger{% endblock %}</w:t>
        <w:br/>
        <w:br/>
        <w:t>{% block content %}</w:t>
        <w:br/>
        <w:t>&lt;main class="page-wrap"&gt;</w:t>
        <w:br/>
        <w:t xml:space="preserve">    &lt;div class="page-header"&gt;</w:t>
        <w:br/>
        <w:t xml:space="preserve">        &lt;div&gt;</w:t>
        <w:br/>
        <w:t xml:space="preserve">            &lt;div class="page-kicker"&gt;Family reports&lt;/div&gt;</w:t>
        <w:br/>
        <w:t xml:space="preserve">            &lt;h1 class="section-title"&gt;{{ selected_group.name }}&lt;/h1&gt;</w:t>
        <w:br/>
        <w:t xml:space="preserve">            &lt;p class="muted-copy mb-0"&gt;{{ selected_month }} {{ selected_year }} combined household spending with downloadable statements.&lt;/p&gt;</w:t>
        <w:br/>
        <w:t xml:space="preserve">        &lt;/div&gt;</w:t>
        <w:br/>
        <w:t xml:space="preserve">        &lt;div class="d-flex flex-wrap gap-2"&gt;</w:t>
        <w:br/>
        <w:t xml:space="preserve">            &lt;a href="{% url 'family_group' %}" class="btn btn-soft"&gt;&lt;i class="bi bi-arrow-left"&gt;&lt;/i&gt; Back&lt;/a&gt;</w:t>
        <w:br/>
        <w:t xml:space="preserve">            &lt;a href="{% url 'family_report' %}?{{ report_query }}&amp;download=pdf" class="btn btn-soft"&gt;&lt;i class="bi bi-file-earmark-pdf"&gt;&lt;/i&gt; PDF&lt;/a&gt;</w:t>
        <w:br/>
        <w:t xml:space="preserve">            &lt;a href="{% url 'family_report' %}?{{ report_query }}&amp;download=csv" class="btn btn-soft"&gt;&lt;i class="bi bi-filetype-csv"&gt;&lt;/i&gt; CSV&lt;/a&gt;</w:t>
        <w:br/>
        <w:t xml:space="preserve">            &lt;a href="{% url 'family_group' %}" class="btn btn-soft"&gt;&lt;i class="bi bi-people"&gt;&lt;/i&gt; Manage Groups&lt;/a&gt;</w:t>
        <w:br/>
        <w:t xml:space="preserve">        &lt;/div&gt;</w:t>
        <w:br/>
        <w:t xml:space="preserve">    &lt;/div&gt;</w:t>
        <w:br/>
        <w:br/>
        <w:t xml:space="preserve">    &lt;div class="glass-card filter-card mb-4"&gt;</w:t>
        <w:br/>
        <w:t xml:space="preserve">        &lt;div class="card-body"&gt;</w:t>
        <w:br/>
        <w:t xml:space="preserve">            &lt;form method="get" class="row g-3 align-items-end"&gt;</w:t>
        <w:br/>
        <w:t xml:space="preserve">                &lt;div class="col-md-4"&gt;</w:t>
        <w:br/>
        <w:t xml:space="preserve">                    &lt;label class="form-label" for="family_group"&gt;Family group&lt;/label&gt;</w:t>
        <w:br/>
        <w:t xml:space="preserve">                    &lt;select class="form-select" id="family_group" name="family_group"&gt;</w:t>
        <w:br/>
        <w:t xml:space="preserve">                        {% for group in family_groups %}</w:t>
        <w:br/>
        <w:t xml:space="preserve">                            &lt;option value="{{ group.pk }}" {% if group.pk == selected_group.pk %}selected{% endif %}&gt;{{ group.name }}&lt;/option&gt;</w:t>
        <w:br/>
        <w:t xml:space="preserve">                        {% endfor %}</w:t>
        <w:br/>
        <w:t xml:space="preserve">                    &lt;/select&gt;</w:t>
        <w:br/>
        <w:t xml:space="preserve">                &lt;/div&gt;</w:t>
        <w:br/>
        <w:t xml:space="preserve">                &lt;div class="col-md-3"&gt;</w:t>
        <w:br/>
        <w:t xml:space="preserve">                    &lt;label class="form-label" for="{{ form.month.id_for_label }}"&gt;Month&lt;/label&gt;</w:t>
        <w:br/>
        <w:t xml:space="preserve">                    {{ form.month }}</w:t>
        <w:br/>
        <w:t xml:space="preserve">                &lt;/div&gt;</w:t>
        <w:br/>
        <w:t xml:space="preserve">                &lt;div class="col-md-3"&gt;</w:t>
        <w:br/>
        <w:t xml:space="preserve">                    &lt;label class="form-label" for="{{ form.year.id_for_label }}"&gt;Year&lt;/label&gt;</w:t>
        <w:br/>
        <w:t xml:space="preserve">                    {{ form.year }}</w:t>
        <w:br/>
        <w:t xml:space="preserve">                &lt;/div&gt;</w:t>
        <w:br/>
        <w:t xml:space="preserve">                &lt;div class="col-md-2"&gt;</w:t>
        <w:br/>
        <w:t xml:space="preserve">                    &lt;button class="btn btn-primary w-100" type="submit"&gt;&lt;i class="bi bi-arrow-repeat"&gt;&lt;/i&gt; View&lt;/button&gt;</w:t>
        <w:br/>
        <w:t xml:space="preserve">                &lt;/div&gt;</w:t>
        <w:br/>
        <w:t xml:space="preserve">            &lt;/form&gt;</w:t>
        <w:br/>
        <w:t xml:space="preserve">        &lt;/div&gt;</w:t>
        <w:br/>
        <w:t xml:space="preserve">    &lt;/div&gt;</w:t>
        <w:br/>
        <w:br/>
        <w:t xml:space="preserve">    &lt;div class="row g-3 mb-4"&gt;</w:t>
        <w:br/>
        <w:t xml:space="preserve">        &lt;div class="col-md-4"&gt;</w:t>
        <w:br/>
        <w:t xml:space="preserve">            &lt;div class="glass-card metric-card"&gt;</w:t>
        <w:br/>
        <w:t xml:space="preserve">                &lt;div class="card-body"&gt;</w:t>
        <w:br/>
        <w:t xml:space="preserve">                    &lt;div class="d-flex justify-content-between align-items-start"&gt;</w:t>
        <w:br/>
        <w:t xml:space="preserve">                        &lt;div&gt;</w:t>
        <w:br/>
        <w:t xml:space="preserve">                            &lt;div class="metric-label"&gt;Family Monthly Total&lt;/div&gt;</w:t>
        <w:br/>
        <w:t xml:space="preserve">                            &lt;div class="metric-value amount-expense"&gt;{{ total|floatformat:2 }}&lt;/div&gt;</w:t>
        <w:br/>
        <w:t xml:space="preserve">                        &lt;/div&gt;</w:t>
        <w:br/>
        <w:t xml:space="preserve">                        &lt;span class="metric-icon"&gt;&lt;i class="bi bi-house-heart"&gt;&lt;/i&gt;&lt;/span&gt;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class="col-md-4"&gt;</w:t>
        <w:br/>
        <w:t xml:space="preserve">            &lt;div class="glass-card metric-card"&gt;</w:t>
        <w:br/>
        <w:t xml:space="preserve">                &lt;div class="card-body"&gt;</w:t>
        <w:br/>
        <w:t xml:space="preserve">                    &lt;div class="d-flex justify-content-between align-items-start"&gt;</w:t>
        <w:br/>
        <w:t xml:space="preserve">                        &lt;div&gt;</w:t>
        <w:br/>
        <w:t xml:space="preserve">                            &lt;div class="metric-label"&gt;Members&lt;/div&gt;</w:t>
        <w:br/>
        <w:t xml:space="preserve">                            &lt;div class="metric-value"&gt;{{ members|length }}&lt;/div&gt;</w:t>
        <w:br/>
        <w:t xml:space="preserve">                        &lt;/div&gt;</w:t>
        <w:br/>
        <w:t xml:space="preserve">                        &lt;span class="metric-icon"&gt;&lt;i class="bi bi-people"&gt;&lt;/i&gt;&lt;/span&gt;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class="col-md-4"&gt;</w:t>
        <w:br/>
        <w:t xml:space="preserve">            &lt;div class="glass-card metric-card"&gt;</w:t>
        <w:br/>
        <w:t xml:space="preserve">                &lt;div class="card-body"&gt;</w:t>
        <w:br/>
        <w:t xml:space="preserve">                    &lt;div class="d-flex justify-content-between align-items-start"&gt;</w:t>
        <w:br/>
        <w:t xml:space="preserve">                        &lt;div&gt;</w:t>
        <w:br/>
        <w:t xml:space="preserve">                            &lt;div class="metric-label"&gt;Records&lt;/div&gt;</w:t>
        <w:br/>
        <w:t xml:space="preserve">                            &lt;div class="metric-value"&gt;{{ expenses|length }}&lt;/div&gt;</w:t>
        <w:br/>
        <w:t xml:space="preserve">                        &lt;/div&gt;</w:t>
        <w:br/>
        <w:t xml:space="preserve">                        &lt;span class="metric-icon"&gt;&lt;i class="bi bi-receipt"&gt;&lt;/i&gt;&lt;/span&gt;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&lt;div class="row g-3 mb-4"&gt;</w:t>
        <w:br/>
        <w:t xml:space="preserve">        &lt;div class="col-xl-4"&gt;</w:t>
        <w:br/>
        <w:t xml:space="preserve">            &lt;div class="glass-card h-100"&gt;</w:t>
        <w:br/>
        <w:t xml:space="preserve">                &lt;div class="card-body"&gt;</w:t>
        <w:br/>
        <w:t xml:space="preserve">                    &lt;h2 class="h5 fw-bold mb-1"&gt;Member-wise expense&lt;/h2&gt;</w:t>
        <w:br/>
        <w:t xml:space="preserve">                    &lt;p class="muted-copy small"&gt;Contribution by family member.&lt;/p&gt;</w:t>
        <w:br/>
        <w:t xml:space="preserve">                    &lt;div class="chart-box"&gt;&lt;canvas id="familyMemberChart"&gt;&lt;/canvas&gt;&lt;/div&gt;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class="col-xl-4"&gt;</w:t>
        <w:br/>
        <w:t xml:space="preserve">            &lt;div class="glass-card h-100"&gt;</w:t>
        <w:br/>
        <w:t xml:space="preserve">                &lt;div class="card-body"&gt;</w:t>
        <w:br/>
        <w:t xml:space="preserve">                    &lt;h2 class="h5 fw-bold mb-1"&gt;Category-wise expense&lt;/h2&gt;</w:t>
        <w:br/>
        <w:t xml:space="preserve">                    &lt;p class="muted-copy small"&gt;Combined category flow.&lt;/p&gt;</w:t>
        <w:br/>
        <w:t xml:space="preserve">                    &lt;div class="chart-box"&gt;&lt;canvas id="familyCategoryChart"&gt;&lt;/canvas&gt;&lt;/div&gt;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class="col-xl-4"&gt;</w:t>
        <w:br/>
        <w:t xml:space="preserve">            &lt;div class="glass-card h-100"&gt;</w:t>
        <w:br/>
        <w:t xml:space="preserve">                &lt;div class="card-body"&gt;</w:t>
        <w:br/>
        <w:t xml:space="preserve">                    &lt;h2 class="h5 fw-bold mb-1"&gt;Daily expense&lt;/h2&gt;</w:t>
        <w:br/>
        <w:t xml:space="preserve">                    &lt;p class="muted-copy small"&gt;Daily household movement.&lt;/p&gt;</w:t>
        <w:br/>
        <w:t xml:space="preserve">                    &lt;div class="chart-box"&gt;&lt;canvas id="familyDailyChart"&gt;&lt;/canvas&gt;&lt;/div&gt;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&lt;div class="row g-3"&gt;</w:t>
        <w:br/>
        <w:t xml:space="preserve">        &lt;div class="col-lg-4"&gt;</w:t>
        <w:br/>
        <w:t xml:space="preserve">            &lt;div class="glass-card h-100"&gt;</w:t>
        <w:br/>
        <w:t xml:space="preserve">                &lt;div class="card-body"&gt;</w:t>
        <w:br/>
        <w:t xml:space="preserve">                    &lt;h2 class="h5 fw-bold"&gt;Members&lt;/h2&gt;</w:t>
        <w:br/>
        <w:t xml:space="preserve">                    &lt;div class="list-group list-group-flush"&gt;</w:t>
        <w:br/>
        <w:t xml:space="preserve">                        {% for member in members %}</w:t>
        <w:br/>
        <w:t xml:space="preserve">                            &lt;div class="list-group-item px-0 d-flex justify-content-between gap-3"&gt;</w:t>
        <w:br/>
        <w:t xml:space="preserve">                                &lt;span class="fw-bold"&gt;{{ member.user.username }}&lt;/span&gt;</w:t>
        <w:br/>
        <w:t xml:space="preserve">                                &lt;span class="muted-copy small"&gt;Joined {{ member.joined_at|date:"M d, Y" }}&lt;/span&gt;</w:t>
        <w:br/>
        <w:t xml:space="preserve">                            &lt;/div&gt;</w:t>
        <w:br/>
        <w:t xml:space="preserve">                        {% endfor %}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class="col-lg-8"&gt;</w:t>
        <w:br/>
        <w:t xml:space="preserve">            &lt;div class="glass-card h-100"&gt;</w:t>
        <w:br/>
        <w:t xml:space="preserve">                &lt;div class="card-body"&gt;</w:t>
        <w:br/>
        <w:t xml:space="preserve">                    &lt;div class="d-flex flex-wrap justify-content-between align-items-center gap-2 mb-2"&gt;</w:t>
        <w:br/>
        <w:t xml:space="preserve">                        &lt;h2 class="h5 fw-bold mb-0"&gt;Family report statement&lt;/h2&gt;</w:t>
        <w:br/>
        <w:t xml:space="preserve">                        &lt;div class="d-flex flex-wrap gap-2"&gt;</w:t>
        <w:br/>
        <w:t xml:space="preserve">                            &lt;a href="{% url 'family_report' %}?{{ report_query }}&amp;download=pdf" class="btn btn-soft btn-sm"&gt;&lt;i class="bi bi-file-earmark-pdf"&gt;&lt;/i&gt; PDF&lt;/a&gt;</w:t>
        <w:br/>
        <w:t xml:space="preserve">                            &lt;a href="{% url 'family_report' %}?{{ report_query }}&amp;download=csv" class="btn btn-soft btn-sm"&gt;&lt;i class="bi bi-filetype-csv"&gt;&lt;/i&gt; CSV&lt;/a&gt;</w:t>
        <w:br/>
        <w:t xml:space="preserve">                        &lt;/div&gt;</w:t>
        <w:br/>
        <w:t xml:space="preserve">                    &lt;/div&gt;</w:t>
        <w:br/>
        <w:t xml:space="preserve">                    {% if expenses %}</w:t>
        <w:br/>
        <w:t xml:space="preserve">                        &lt;div class="table-responsive desktop-table"&gt;</w:t>
        <w:br/>
        <w:t xml:space="preserve">                            &lt;table class="table"&gt;</w:t>
        <w:br/>
        <w:t xml:space="preserve">                                &lt;thead&gt;</w:t>
        <w:br/>
        <w:t xml:space="preserve">                                    &lt;tr&gt;</w:t>
        <w:br/>
        <w:t xml:space="preserve">                                        &lt;th&gt;Member&lt;/th&gt;</w:t>
        <w:br/>
        <w:t xml:space="preserve">                                        &lt;th&gt;Title&lt;/th&gt;</w:t>
        <w:br/>
        <w:t xml:space="preserve">                                        &lt;th&gt;Category&lt;/th&gt;</w:t>
        <w:br/>
        <w:t xml:space="preserve">                                        &lt;th&gt;Date&lt;/th&gt;</w:t>
        <w:br/>
        <w:t xml:space="preserve">                                        &lt;th class="text-end"&gt;Amount&lt;/th&gt;</w:t>
        <w:br/>
        <w:t xml:space="preserve">                                    &lt;/tr&gt;</w:t>
        <w:br/>
        <w:t xml:space="preserve">                                &lt;/thead&gt;</w:t>
        <w:br/>
        <w:t xml:space="preserve">                                &lt;tbody&gt;</w:t>
        <w:br/>
        <w:t xml:space="preserve">                                    {% for expense in expenses %}</w:t>
        <w:br/>
        <w:t xml:space="preserve">                                        &lt;tr&gt;</w:t>
        <w:br/>
        <w:t xml:space="preserve">                                            &lt;td class="fw-bold"&gt;{{ expense.user.username }}&lt;/td&gt;</w:t>
        <w:br/>
        <w:t xml:space="preserve">                                            &lt;td&gt;{{ expense.title }}&lt;/td&gt;</w:t>
        <w:br/>
        <w:t xml:space="preserve">                                            &lt;td&gt;&lt;span class="category-chip" data-category="{{ expense.category }}"&gt;{{ expense.category }}&lt;/span&gt;&lt;/td&gt;</w:t>
        <w:br/>
        <w:t xml:space="preserve">                                            &lt;td&gt;{{ expense.date }}&lt;/td&gt;</w:t>
        <w:br/>
        <w:t xml:space="preserve">                                            &lt;td class="text-end fw-bold amount-expense"&gt;{{ expense.amount|floatformat:2 }}&lt;/td&gt;</w:t>
        <w:br/>
        <w:t xml:space="preserve">                                        &lt;/tr&gt;</w:t>
        <w:br/>
        <w:t xml:space="preserve">                                    {% endfor %}</w:t>
        <w:br/>
        <w:t xml:space="preserve">                                &lt;/tbody&gt;</w:t>
        <w:br/>
        <w:t xml:space="preserve">                            &lt;/table&gt;</w:t>
        <w:br/>
        <w:t xml:space="preserve">                        &lt;/div&gt;</w:t>
        <w:br/>
        <w:t xml:space="preserve">                        &lt;div class="mobile-card-list"&gt;</w:t>
        <w:br/>
        <w:t xml:space="preserve">                            {% for expense in expenses %}</w:t>
        <w:br/>
        <w:t xml:space="preserve">                                &lt;div class="glass-card transaction-card"&gt;</w:t>
        <w:br/>
        <w:t xml:space="preserve">                                    &lt;div class="card-body"&gt;</w:t>
        <w:br/>
        <w:t xml:space="preserve">                                        &lt;div class="transaction-card-top"&gt;</w:t>
        <w:br/>
        <w:t xml:space="preserve">                                            &lt;div&gt;</w:t>
        <w:br/>
        <w:t xml:space="preserve">                                                &lt;strong&gt;{{ expense.title }}&lt;/strong&gt;</w:t>
        <w:br/>
        <w:t xml:space="preserve">                                                &lt;div class="transaction-meta mt-2"&gt;</w:t>
        <w:br/>
        <w:t xml:space="preserve">                                                    &lt;span&gt;{{ expense.user.username }}&lt;/span&gt;</w:t>
        <w:br/>
        <w:t xml:space="preserve">                                                    &lt;span class="category-chip" data-category="{{ expense.category }}"&gt;{{ expense.category }}&lt;/span&gt;</w:t>
        <w:br/>
        <w:t xml:space="preserve">                                                    &lt;span&gt;{{ expense.date }}&lt;/span&gt;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    &lt;span class="fw-bold amount-expense"&gt;{{ expense.amount|floatformat:2 }}&lt;/span&gt;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{% endfor %}</w:t>
        <w:br/>
        <w:t xml:space="preserve">                        &lt;/div&gt;</w:t>
        <w:br/>
        <w:t xml:space="preserve">                    {% else %}</w:t>
        <w:br/>
        <w:t xml:space="preserve">                        &lt;div class="empty-state"&gt;No family report data for the selected month.&lt;/div&gt;</w:t>
        <w:br/>
        <w:t xml:space="preserve">                    {% endif %}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&lt;/main&gt;</w:t>
        <w:br/>
        <w:br/>
        <w:t>{{ member_chart|json_script:"family-member-data" }}</w:t>
        <w:br/>
        <w:t>{{ category_chart|json_script:"family-category-data" }}</w:t>
        <w:br/>
        <w:t>{{ daily_chart|json_script:"family-daily-data" }}</w:t>
        <w:br/>
        <w:t>{% endblock %}</w:t>
        <w:br/>
        <w:br/>
        <w:t>{% block scripts %}</w:t>
        <w:br/>
        <w:t>&lt;script&gt;</w:t>
        <w:br/>
        <w:t xml:space="preserve">    expenseCharts.renderBar("family-member-data", "familyMemberChart", "Member expenses");</w:t>
        <w:br/>
        <w:t xml:space="preserve">    expenseCharts.renderPie("family-category-data", "familyCategoryChart", "Category expenses");</w:t>
        <w:br/>
        <w:t xml:space="preserve">    expenseCharts.renderLine("family-daily-data", "familyDailyChart", "Daily expenses");</w:t>
        <w:br/>
        <w:t>&lt;/script&gt;</w:t>
        <w:br/>
        <w:t>{% endblock %}</w:t>
        <w:br/>
      </w:r>
    </w:p>
    <w:p>
      <w:pPr>
        <w:pStyle w:val="Heading2"/>
      </w:pPr>
      <w:r>
        <w:t>expenses/templates/expenses/profile.html</w:t>
      </w:r>
    </w:p>
    <w:p>
      <w:r>
        <w:t>Profile page showing account information and user activity metrics.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{% extends "expenses/base.html" %}</w:t>
        <w:br/>
        <w:br/>
        <w:t>{% block title %}Profile - Soft Ledger{% endblock %}</w:t>
        <w:br/>
        <w:br/>
        <w:t>{% block content %}</w:t>
        <w:br/>
        <w:t>&lt;main class="page-wrap"&gt;</w:t>
        <w:br/>
        <w:t xml:space="preserve">    &lt;div class="page-header"&gt;</w:t>
        <w:br/>
        <w:t xml:space="preserve">        &lt;div&gt;</w:t>
        <w:br/>
        <w:t xml:space="preserve">            &lt;div class="page-kicker"&gt;Profile and settings&lt;/div&gt;</w:t>
        <w:br/>
        <w:t xml:space="preserve">            &lt;h1 class="section-title"&gt;Profile&lt;/h1&gt;</w:t>
        <w:br/>
        <w:t xml:space="preserve">            &lt;p class="muted-copy mb-0"&gt;Account overview and ledger activity.&lt;/p&gt;</w:t>
        <w:br/>
        <w:t xml:space="preserve">        &lt;/div&gt;</w:t>
        <w:br/>
        <w:t xml:space="preserve">        &lt;div class="d-flex flex-wrap gap-2"&gt;</w:t>
        <w:br/>
        <w:t xml:space="preserve">            &lt;a href="{% url 'dashboard' %}" class="btn btn-soft"&gt;&lt;i class="bi bi-arrow-left"&gt;&lt;/i&gt; Back&lt;/a&gt;</w:t>
        <w:br/>
        <w:t xml:space="preserve">            &lt;a href="{% url 'dashboard' %}" class="btn btn-soft"&gt;&lt;i class="bi bi-grid-1x2"&gt;&lt;/i&gt; Dashboard&lt;/a&gt;</w:t>
        <w:br/>
        <w:t xml:space="preserve">        &lt;/div&gt;</w:t>
        <w:br/>
        <w:t xml:space="preserve">    &lt;/div&gt;</w:t>
        <w:br/>
        <w:br/>
        <w:t xml:space="preserve">    &lt;div class="row g-3"&gt;</w:t>
        <w:br/>
        <w:t xml:space="preserve">        &lt;div class="col-lg-4"&gt;</w:t>
        <w:br/>
        <w:t xml:space="preserve">            &lt;div class="glass-card h-100"&gt;</w:t>
        <w:br/>
        <w:t xml:space="preserve">                &lt;div class="card-body"&gt;</w:t>
        <w:br/>
        <w:t xml:space="preserve">                    &lt;span class="profile-avatar-xl mb-4"&gt;{{ user.username|first|upper }}&lt;/span&gt;</w:t>
        <w:br/>
        <w:t xml:space="preserve">                    &lt;h2 class="h4 fw-bold mb-1"&gt;{{ user.username }}&lt;/h2&gt;</w:t>
        <w:br/>
        <w:t xml:space="preserve">                    &lt;p class="muted-copy mb-3"&gt;{{ user.email|default:"No email saved" }}&lt;/p&gt;</w:t>
        <w:br/>
        <w:t xml:space="preserve">                    &lt;div class="soft-divider"&gt;&lt;/div&gt;</w:t>
        <w:br/>
        <w:t xml:space="preserve">                    &lt;div class="d-flex justify-content-between"&gt;</w:t>
        <w:br/>
        <w:t xml:space="preserve">                        &lt;span class="muted-copy"&gt;Joined&lt;/span&gt;</w:t>
        <w:br/>
        <w:t xml:space="preserve">                        &lt;strong&gt;{{ user.date_joined|date:"M d, Y" }}&lt;/strong&gt;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    &lt;div class="col-lg-8"&gt;</w:t>
        <w:br/>
        <w:t xml:space="preserve">            &lt;div class="row g-3"&gt;</w:t>
        <w:br/>
        <w:t xml:space="preserve">                &lt;div class="col-md-6"&gt;</w:t>
        <w:br/>
        <w:t xml:space="preserve">                    &lt;div class="glass-card metric-card"&gt;</w:t>
        <w:br/>
        <w:t xml:space="preserve">                        &lt;div class="card-body"&gt;</w:t>
        <w:br/>
        <w:t xml:space="preserve">                            &lt;div class="d-flex justify-content-between align-items-start"&gt;</w:t>
        <w:br/>
        <w:t xml:space="preserve">                                &lt;div&gt;</w:t>
        <w:br/>
        <w:t xml:space="preserve">                                    &lt;div class="metric-label"&gt;All-Time Expense&lt;/div&gt;</w:t>
        <w:br/>
        <w:t xml:space="preserve">                                    &lt;div class="metric-value amount-expense"&gt;{{ total_expenses|floatformat:2 }}&lt;/div&gt;</w:t>
        <w:br/>
        <w:t xml:space="preserve">                                &lt;/div&gt;</w:t>
        <w:br/>
        <w:t xml:space="preserve">                                &lt;span class="metric-icon"&gt;&lt;i class="bi bi-infinity"&gt;&lt;/i&gt;&lt;/span&gt;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    &lt;div class="col-md-6"&gt;</w:t>
        <w:br/>
        <w:t xml:space="preserve">                    &lt;div class="glass-card metric-card"&gt;</w:t>
        <w:br/>
        <w:t xml:space="preserve">                        &lt;div class="card-body"&gt;</w:t>
        <w:br/>
        <w:t xml:space="preserve">                            &lt;div class="d-flex justify-content-between align-items-start"&gt;</w:t>
        <w:br/>
        <w:t xml:space="preserve">                                &lt;div&gt;</w:t>
        <w:br/>
        <w:t xml:space="preserve">                                    &lt;div class="metric-label"&gt;Current Month&lt;/div&gt;</w:t>
        <w:br/>
        <w:t xml:space="preserve">                                    &lt;div class="metric-value amount-expense"&gt;{{ current_month_total|floatformat:2 }}&lt;/div&gt;</w:t>
        <w:br/>
        <w:t xml:space="preserve">                                &lt;/div&gt;</w:t>
        <w:br/>
        <w:t xml:space="preserve">                                &lt;span class="metric-icon"&gt;&lt;i class="bi bi-calendar3"&gt;&lt;/i&gt;&lt;/span&gt;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    &lt;div class="col-md-4"&gt;</w:t>
        <w:br/>
        <w:t xml:space="preserve">                    &lt;div class="glass-card metric-card"&gt;</w:t>
        <w:br/>
        <w:t xml:space="preserve">                        &lt;div class="card-body"&gt;</w:t>
        <w:br/>
        <w:t xml:space="preserve">                            &lt;div class="metric-label"&gt;Expense Records&lt;/div&gt;</w:t>
        <w:br/>
        <w:t xml:space="preserve">                            &lt;div class="metric-value"&gt;{{ expense_count }}&lt;/div&gt;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    &lt;div class="col-md-4"&gt;</w:t>
        <w:br/>
        <w:t xml:space="preserve">                    &lt;div class="glass-card metric-card"&gt;</w:t>
        <w:br/>
        <w:t xml:space="preserve">                        &lt;div class="card-body"&gt;</w:t>
        <w:br/>
        <w:t xml:space="preserve">                            &lt;div class="metric-label"&gt;Budgets&lt;/div&gt;</w:t>
        <w:br/>
        <w:t xml:space="preserve">                            &lt;div class="metric-value"&gt;{{ budget_count }}&lt;/div&gt;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    &lt;div class="col-md-4"&gt;</w:t>
        <w:br/>
        <w:t xml:space="preserve">                    &lt;div class="glass-card metric-card"&gt;</w:t>
        <w:br/>
        <w:t xml:space="preserve">                        &lt;div class="card-body"&gt;</w:t>
        <w:br/>
        <w:t xml:space="preserve">                            &lt;div class="metric-label"&gt;Family Groups&lt;/div&gt;</w:t>
        <w:br/>
        <w:t xml:space="preserve">                            &lt;div class="metric-value"&gt;{{ family_count }}&lt;/div&gt;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&lt;/main&gt;</w:t>
        <w:br/>
        <w:t>{% endblock %}</w:t>
        <w:br/>
      </w:r>
    </w:p>
    <w:p>
      <w:pPr>
        <w:pStyle w:val="Heading2"/>
      </w:pPr>
      <w:r>
        <w:t>expenses/static/expenses/css/styles.css</w:t>
      </w:r>
    </w:p>
    <w:p>
      <w:r>
        <w:t>Custom Soft Ledger Glass stylesheet for colors, layout, cards, sidebar, forms, tables, badges, charts, and mobile responsiveness.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:root {</w:t>
        <w:br/>
        <w:t xml:space="preserve">  --bg-main: #F6F8FB;</w:t>
        <w:br/>
        <w:t xml:space="preserve">  --primary: #16A085;</w:t>
        <w:br/>
        <w:t xml:space="preserve">  --primary-dark: #11856f;</w:t>
        <w:br/>
        <w:t xml:space="preserve">  --secondary: #1E2A38;</w:t>
        <w:br/>
        <w:t xml:space="preserve">  --income: #2ECC71;</w:t>
        <w:br/>
        <w:t xml:space="preserve">  --expense: #FF6B6B;</w:t>
        <w:br/>
        <w:t xml:space="preserve">  --warning: #F4B740;</w:t>
        <w:br/>
        <w:t xml:space="preserve">  --card-bg: rgba(255, 255, 255, 0.82);</w:t>
        <w:br/>
        <w:t xml:space="preserve">  --text-main: #202124;</w:t>
        <w:br/>
        <w:t xml:space="preserve">  --text-muted: #6B7280;</w:t>
        <w:br/>
        <w:t xml:space="preserve">  --border: #E5EAF0;</w:t>
        <w:br/>
        <w:t xml:space="preserve">  --radius-sm: 10px;</w:t>
        <w:br/>
        <w:t xml:space="preserve">  --radius-md: 16px;</w:t>
        <w:br/>
        <w:t xml:space="preserve">  --radius-lg: 24px;</w:t>
        <w:br/>
        <w:t xml:space="preserve">  --shadow-soft: 0 10px 30px rgba(30, 42, 56, 0.08);</w:t>
        <w:br/>
        <w:t xml:space="preserve">  --shadow-lift: 0 18px 55px rgba(30, 42, 56, 0.13);</w:t>
        <w:br/>
        <w:t>}</w:t>
        <w:br/>
        <w:br/>
        <w:t>* {</w:t>
        <w:br/>
        <w:t xml:space="preserve">  box-sizing: border-box;</w:t>
        <w:br/>
        <w:t>}</w:t>
        <w:br/>
        <w:br/>
        <w:t>body {</w:t>
        <w:br/>
        <w:t xml:space="preserve">  background:</w:t>
        <w:br/>
        <w:t xml:space="preserve">    radial-gradient(circle at 12% 10%, rgba(22, 160, 133, 0.10), transparent 30%),</w:t>
        <w:br/>
        <w:t xml:space="preserve">    radial-gradient(circle at 85% 0%, rgba(244, 183, 64, 0.12), transparent 28%),</w:t>
        <w:br/>
        <w:t xml:space="preserve">    var(--bg-main);</w:t>
        <w:br/>
        <w:t xml:space="preserve">  color: var(--text-main);</w:t>
        <w:br/>
        <w:t xml:space="preserve">  font-family: "Inter", system-ui, -apple-system, BlinkMacSystemFont, "Segoe UI", sans-serif;</w:t>
        <w:br/>
        <w:t xml:space="preserve">  letter-spacing: 0;</w:t>
        <w:br/>
        <w:t xml:space="preserve">  min-height: 100vh;</w:t>
        <w:br/>
        <w:t>}</w:t>
        <w:br/>
        <w:br/>
        <w:t>a {</w:t>
        <w:br/>
        <w:t xml:space="preserve">  color: var(--primary);</w:t>
        <w:br/>
        <w:t xml:space="preserve">  text-decoration: none;</w:t>
        <w:br/>
        <w:t>}</w:t>
        <w:br/>
        <w:br/>
        <w:t>a:hover {</w:t>
        <w:br/>
        <w:t xml:space="preserve">  color: var(--primary-dark);</w:t>
        <w:br/>
        <w:t>}</w:t>
        <w:br/>
        <w:br/>
        <w:t>.app-frame {</w:t>
        <w:br/>
        <w:t xml:space="preserve">  min-height: 100vh;</w:t>
        <w:br/>
        <w:t>}</w:t>
        <w:br/>
        <w:br/>
        <w:t>.sidebar {</w:t>
        <w:br/>
        <w:t xml:space="preserve">  background: var(--secondary);</w:t>
        <w:br/>
        <w:t xml:space="preserve">  border-right: 1px solid rgba(255, 255, 255, 0.08);</w:t>
        <w:br/>
        <w:t xml:space="preserve">  bottom: 0;</w:t>
        <w:br/>
        <w:t xml:space="preserve">  color: #fff;</w:t>
        <w:br/>
        <w:t xml:space="preserve">  flex-direction: column;</w:t>
        <w:br/>
        <w:t xml:space="preserve">  left: 0;</w:t>
        <w:br/>
        <w:t xml:space="preserve">  padding: 24px;</w:t>
        <w:br/>
        <w:t xml:space="preserve">  position: fixed;</w:t>
        <w:br/>
        <w:t xml:space="preserve">  top: 0;</w:t>
        <w:br/>
        <w:t xml:space="preserve">  width: 280px;</w:t>
        <w:br/>
        <w:t xml:space="preserve">  z-index: 1000;</w:t>
        <w:br/>
        <w:t>}</w:t>
        <w:br/>
        <w:br/>
        <w:t>.sidebar::after {</w:t>
        <w:br/>
        <w:t xml:space="preserve">  background: radial-gradient(circle at 30% 0%, rgba(22, 160, 133, 0.28), transparent 32%);</w:t>
        <w:br/>
        <w:t xml:space="preserve">  bottom: 0;</w:t>
        <w:br/>
        <w:t xml:space="preserve">  content: "";</w:t>
        <w:br/>
        <w:t xml:space="preserve">  left: 0;</w:t>
        <w:br/>
        <w:t xml:space="preserve">  pointer-events: none;</w:t>
        <w:br/>
        <w:t xml:space="preserve">  position: absolute;</w:t>
        <w:br/>
        <w:t xml:space="preserve">  right: 0;</w:t>
        <w:br/>
        <w:t xml:space="preserve">  top: 0;</w:t>
        <w:br/>
        <w:t>}</w:t>
        <w:br/>
        <w:br/>
        <w:t>.brand-lockup {</w:t>
        <w:br/>
        <w:t xml:space="preserve">  align-items: center;</w:t>
        <w:br/>
        <w:t xml:space="preserve">  color: inherit;</w:t>
        <w:br/>
        <w:t xml:space="preserve">  display: inline-flex;</w:t>
        <w:br/>
        <w:t xml:space="preserve">  gap: 12px;</w:t>
        <w:br/>
        <w:t xml:space="preserve">  position: relative;</w:t>
        <w:br/>
        <w:t xml:space="preserve">  z-index: 1;</w:t>
        <w:br/>
        <w:t>}</w:t>
        <w:br/>
        <w:br/>
        <w:t>.brand-lockup:hover {</w:t>
        <w:br/>
        <w:t xml:space="preserve">  color: inherit;</w:t>
        <w:br/>
        <w:t>}</w:t>
        <w:br/>
        <w:br/>
        <w:t>.brand-lockup strong,</w:t>
        <w:br/>
        <w:t>.brand-lockup span:last-child {</w:t>
        <w:br/>
        <w:t xml:space="preserve">  display: block;</w:t>
        <w:br/>
        <w:t xml:space="preserve">  font-weight: 800;</w:t>
        <w:br/>
        <w:t xml:space="preserve">  line-height: 1.1;</w:t>
        <w:br/>
        <w:t>}</w:t>
        <w:br/>
        <w:br/>
        <w:t>.brand-lockup small {</w:t>
        <w:br/>
        <w:t xml:space="preserve">  color: rgba(255, 255, 255, 0.62);</w:t>
        <w:br/>
        <w:t xml:space="preserve">  display: block;</w:t>
        <w:br/>
        <w:t xml:space="preserve">  font-size: 0.78rem;</w:t>
        <w:br/>
        <w:t xml:space="preserve">  font-weight: 600;</w:t>
        <w:br/>
        <w:t xml:space="preserve">  margin-top: 3px;</w:t>
        <w:br/>
        <w:t>}</w:t>
        <w:br/>
        <w:br/>
        <w:t>.brand-lockup.compact {</w:t>
        <w:br/>
        <w:t xml:space="preserve">  color: var(--secondary);</w:t>
        <w:br/>
        <w:t xml:space="preserve">  font-weight: 800;</w:t>
        <w:br/>
        <w:t>}</w:t>
        <w:br/>
        <w:br/>
        <w:t>.brand-mark {</w:t>
        <w:br/>
        <w:t xml:space="preserve">  align-items: center;</w:t>
        <w:br/>
        <w:t xml:space="preserve">  background:</w:t>
        <w:br/>
        <w:t xml:space="preserve">    linear-gradient(145deg, rgba(255, 255, 255, 0.96), rgba(255, 255, 255, 0.68)),</w:t>
        <w:br/>
        <w:t xml:space="preserve">    linear-gradient(135deg, var(--primary), #8ddfd2);</w:t>
        <w:br/>
        <w:t xml:space="preserve">  border: 1px solid rgba(255, 255, 255, 0.45);</w:t>
        <w:br/>
        <w:t xml:space="preserve">  border-radius: var(--radius-md);</w:t>
        <w:br/>
        <w:t xml:space="preserve">  box-shadow: 0 14px 32px rgba(22, 160, 133, 0.24);</w:t>
        <w:br/>
        <w:t xml:space="preserve">  color: var(--primary-dark);</w:t>
        <w:br/>
        <w:t xml:space="preserve">  display: inline-flex;</w:t>
        <w:br/>
        <w:t xml:space="preserve">  font-size: 0.88rem;</w:t>
        <w:br/>
        <w:t xml:space="preserve">  font-weight: 900;</w:t>
        <w:br/>
        <w:t xml:space="preserve">  height: 46px;</w:t>
        <w:br/>
        <w:t xml:space="preserve">  justify-content: center;</w:t>
        <w:br/>
        <w:t xml:space="preserve">  width: 46px;</w:t>
        <w:br/>
        <w:t>}</w:t>
        <w:br/>
        <w:br/>
        <w:t>.side-nav {</w:t>
        <w:br/>
        <w:t xml:space="preserve">  display: grid;</w:t>
        <w:br/>
        <w:t xml:space="preserve">  gap: 8px;</w:t>
        <w:br/>
        <w:t xml:space="preserve">  margin-top: 34px;</w:t>
        <w:br/>
        <w:t xml:space="preserve">  position: relative;</w:t>
        <w:br/>
        <w:t xml:space="preserve">  z-index: 1;</w:t>
        <w:br/>
        <w:t>}</w:t>
        <w:br/>
        <w:br/>
        <w:t>.side-link {</w:t>
        <w:br/>
        <w:t xml:space="preserve">  align-items: center;</w:t>
        <w:br/>
        <w:t xml:space="preserve">  border-radius: var(--radius-md);</w:t>
        <w:br/>
        <w:t xml:space="preserve">  color: rgba(255, 255, 255, 0.72);</w:t>
        <w:br/>
        <w:t xml:space="preserve">  display: flex;</w:t>
        <w:br/>
        <w:t xml:space="preserve">  font-weight: 700;</w:t>
        <w:br/>
        <w:t xml:space="preserve">  gap: 12px;</w:t>
        <w:br/>
        <w:t xml:space="preserve">  padding: 12px 14px;</w:t>
        <w:br/>
        <w:t xml:space="preserve">  transition: background 160ms ease, color 160ms ease, transform 160ms ease;</w:t>
        <w:br/>
        <w:t>}</w:t>
        <w:br/>
        <w:br/>
        <w:t>.side-link i {</w:t>
        <w:br/>
        <w:t xml:space="preserve">  font-size: 1.05rem;</w:t>
        <w:br/>
        <w:t>}</w:t>
        <w:br/>
        <w:br/>
        <w:t>.side-link:hover,</w:t>
        <w:br/>
        <w:t>.side-link.active {</w:t>
        <w:br/>
        <w:t xml:space="preserve">  background: rgba(255, 255, 255, 0.12);</w:t>
        <w:br/>
        <w:t xml:space="preserve">  color: #fff;</w:t>
        <w:br/>
        <w:t xml:space="preserve">  transform: translateX(2px);</w:t>
        <w:br/>
        <w:t>}</w:t>
        <w:br/>
        <w:br/>
        <w:t>.side-link.active {</w:t>
        <w:br/>
        <w:t xml:space="preserve">  box-shadow: inset 3px 0 0 var(--primary);</w:t>
        <w:br/>
        <w:t>}</w:t>
        <w:br/>
        <w:br/>
        <w:t>.sidebar-footer {</w:t>
        <w:br/>
        <w:t xml:space="preserve">  display: grid;</w:t>
        <w:br/>
        <w:t xml:space="preserve">  gap: 14px;</w:t>
        <w:br/>
        <w:t xml:space="preserve">  margin-top: auto;</w:t>
        <w:br/>
        <w:t xml:space="preserve">  position: relative;</w:t>
        <w:br/>
        <w:t xml:space="preserve">  z-index: 1;</w:t>
        <w:br/>
        <w:t>}</w:t>
        <w:br/>
        <w:br/>
        <w:t>.user-chip {</w:t>
        <w:br/>
        <w:t xml:space="preserve">  align-items: center;</w:t>
        <w:br/>
        <w:t xml:space="preserve">  background: rgba(255, 255, 255, 0.08);</w:t>
        <w:br/>
        <w:t xml:space="preserve">  border: 1px solid rgba(255, 255, 255, 0.12);</w:t>
        <w:br/>
        <w:t xml:space="preserve">  border-radius: var(--radius-lg);</w:t>
        <w:br/>
        <w:t xml:space="preserve">  display: flex;</w:t>
        <w:br/>
        <w:t xml:space="preserve">  gap: 12px;</w:t>
        <w:br/>
        <w:t xml:space="preserve">  padding: 12px;</w:t>
        <w:br/>
        <w:t>}</w:t>
        <w:br/>
        <w:br/>
        <w:t>.user-avatar {</w:t>
        <w:br/>
        <w:t xml:space="preserve">  align-items: center;</w:t>
        <w:br/>
        <w:t xml:space="preserve">  background: rgba(22, 160, 133, 0.22);</w:t>
        <w:br/>
        <w:t xml:space="preserve">  border-radius: 50%;</w:t>
        <w:br/>
        <w:t xml:space="preserve">  color: #fff;</w:t>
        <w:br/>
        <w:t xml:space="preserve">  display: inline-flex;</w:t>
        <w:br/>
        <w:t xml:space="preserve">  font-weight: 900;</w:t>
        <w:br/>
        <w:t xml:space="preserve">  height: 42px;</w:t>
        <w:br/>
        <w:t xml:space="preserve">  justify-content: center;</w:t>
        <w:br/>
        <w:t xml:space="preserve">  width: 42px;</w:t>
        <w:br/>
        <w:t>}</w:t>
        <w:br/>
        <w:br/>
        <w:t>.user-chip strong,</w:t>
        <w:br/>
        <w:t>.user-chip small {</w:t>
        <w:br/>
        <w:t xml:space="preserve">  display: block;</w:t>
        <w:br/>
        <w:t>}</w:t>
        <w:br/>
        <w:br/>
        <w:t>.user-chip small {</w:t>
        <w:br/>
        <w:t xml:space="preserve">  color: rgba(255, 255, 255, 0.62);</w:t>
        <w:br/>
        <w:t xml:space="preserve">  font-size: 0.76rem;</w:t>
        <w:br/>
        <w:t xml:space="preserve">  max-width: 160px;</w:t>
        <w:br/>
        <w:t xml:space="preserve">  overflow: hidden;</w:t>
        <w:br/>
        <w:t xml:space="preserve">  text-overflow: ellipsis;</w:t>
        <w:br/>
        <w:t xml:space="preserve">  white-space: nowrap;</w:t>
        <w:br/>
        <w:t>}</w:t>
        <w:br/>
        <w:br/>
        <w:t>.app-main {</w:t>
        <w:br/>
        <w:t xml:space="preserve">  min-height: 100vh;</w:t>
        <w:br/>
        <w:t xml:space="preserve">  padding-left: 280px;</w:t>
        <w:br/>
        <w:t>}</w:t>
        <w:br/>
        <w:br/>
        <w:t>.page-wrap {</w:t>
        <w:br/>
        <w:t xml:space="preserve">  margin: 0 auto;</w:t>
        <w:br/>
        <w:t xml:space="preserve">  max-width: 1220px;</w:t>
        <w:br/>
        <w:t xml:space="preserve">  padding: 32px 28px 54px;</w:t>
        <w:br/>
        <w:t xml:space="preserve">  width: 100%;</w:t>
        <w:br/>
        <w:t>}</w:t>
        <w:br/>
        <w:br/>
        <w:t>.mobile-topbar {</w:t>
        <w:br/>
        <w:t xml:space="preserve">  align-items: center;</w:t>
        <w:br/>
        <w:t xml:space="preserve">  background: rgba(246, 248, 251, 0.82);</w:t>
        <w:br/>
        <w:t xml:space="preserve">  backdrop-filter: blur(18px);</w:t>
        <w:br/>
        <w:t xml:space="preserve">  border-bottom: 1px solid var(--border);</w:t>
        <w:br/>
        <w:t xml:space="preserve">  display: flex;</w:t>
        <w:br/>
        <w:t xml:space="preserve">  justify-content: space-between;</w:t>
        <w:br/>
        <w:t xml:space="preserve">  padding: 12px 16px;</w:t>
        <w:br/>
        <w:t xml:space="preserve">  position: sticky;</w:t>
        <w:br/>
        <w:t xml:space="preserve">  top: 0;</w:t>
        <w:br/>
        <w:t xml:space="preserve">  z-index: 900;</w:t>
        <w:br/>
        <w:t>}</w:t>
        <w:br/>
        <w:br/>
        <w:t>.mobile-bottom-nav {</w:t>
        <w:br/>
        <w:t xml:space="preserve">  background: rgba(255, 255, 255, 0.88);</w:t>
        <w:br/>
        <w:t xml:space="preserve">  backdrop-filter: blur(18px);</w:t>
        <w:br/>
        <w:t xml:space="preserve">  border: 1px solid rgba(229, 234, 240, 0.9);</w:t>
        <w:br/>
        <w:t xml:space="preserve">  border-radius: 22px 22px 0 0;</w:t>
        <w:br/>
        <w:t xml:space="preserve">  bottom: 0;</w:t>
        <w:br/>
        <w:t xml:space="preserve">  box-shadow: 0 -12px 34px rgba(30, 42, 56, 0.10);</w:t>
        <w:br/>
        <w:t xml:space="preserve">  display: grid;</w:t>
        <w:br/>
        <w:t xml:space="preserve">  grid-template-columns: repeat(5, 1fr);</w:t>
        <w:br/>
        <w:t xml:space="preserve">  left: 0;</w:t>
        <w:br/>
        <w:t xml:space="preserve">  padding: 9px 8px calc(9px + env(safe-area-inset-bottom));</w:t>
        <w:br/>
        <w:t xml:space="preserve">  position: fixed;</w:t>
        <w:br/>
        <w:t xml:space="preserve">  right: 0;</w:t>
        <w:br/>
        <w:t xml:space="preserve">  z-index: 1100;</w:t>
        <w:br/>
        <w:t>}</w:t>
        <w:br/>
        <w:br/>
        <w:t>.mobile-bottom-nav a {</w:t>
        <w:br/>
        <w:t xml:space="preserve">  align-items: center;</w:t>
        <w:br/>
        <w:t xml:space="preserve">  border-radius: var(--radius-md);</w:t>
        <w:br/>
        <w:t xml:space="preserve">  color: var(--text-muted);</w:t>
        <w:br/>
        <w:t xml:space="preserve">  display: flex;</w:t>
        <w:br/>
        <w:t xml:space="preserve">  flex-direction: column;</w:t>
        <w:br/>
        <w:t xml:space="preserve">  font-size: 0.72rem;</w:t>
        <w:br/>
        <w:t xml:space="preserve">  font-weight: 700;</w:t>
        <w:br/>
        <w:t xml:space="preserve">  gap: 3px;</w:t>
        <w:br/>
        <w:t xml:space="preserve">  min-width: 0;</w:t>
        <w:br/>
        <w:t xml:space="preserve">  padding: 7px 4px;</w:t>
        <w:br/>
        <w:t>}</w:t>
        <w:br/>
        <w:br/>
        <w:t>.mobile-bottom-nav i {</w:t>
        <w:br/>
        <w:t xml:space="preserve">  font-size: 1.05rem;</w:t>
        <w:br/>
        <w:t>}</w:t>
        <w:br/>
        <w:br/>
        <w:t>.mobile-bottom-nav a.active {</w:t>
        <w:br/>
        <w:t xml:space="preserve">  background: rgba(22, 160, 133, 0.12);</w:t>
        <w:br/>
        <w:t xml:space="preserve">  color: var(--primary);</w:t>
        <w:br/>
        <w:t>}</w:t>
        <w:br/>
        <w:br/>
        <w:t>.public-shell {</w:t>
        <w:br/>
        <w:t xml:space="preserve">  min-height: 100vh;</w:t>
        <w:br/>
        <w:t>}</w:t>
        <w:br/>
        <w:br/>
        <w:t>.public-nav {</w:t>
        <w:br/>
        <w:t xml:space="preserve">  align-items: center;</w:t>
        <w:br/>
        <w:t xml:space="preserve">  background: rgba(255, 255, 255, 0.76);</w:t>
        <w:br/>
        <w:t xml:space="preserve">  backdrop-filter: blur(18px);</w:t>
        <w:br/>
        <w:t xml:space="preserve">  border: 1px solid rgba(229, 234, 240, 0.88);</w:t>
        <w:br/>
        <w:t xml:space="preserve">  border-radius: var(--radius-lg);</w:t>
        <w:br/>
        <w:t xml:space="preserve">  box-shadow: var(--shadow-soft);</w:t>
        <w:br/>
        <w:t xml:space="preserve">  display: flex;</w:t>
        <w:br/>
        <w:t xml:space="preserve">  justify-content: space-between;</w:t>
        <w:br/>
        <w:t xml:space="preserve">  left: 50%;</w:t>
        <w:br/>
        <w:t xml:space="preserve">  max-width: 1180px;</w:t>
        <w:br/>
        <w:t xml:space="preserve">  padding: 12px 14px;</w:t>
        <w:br/>
        <w:t xml:space="preserve">  position: fixed;</w:t>
        <w:br/>
        <w:t xml:space="preserve">  top: 18px;</w:t>
        <w:br/>
        <w:t xml:space="preserve">  transform: translateX(-50%);</w:t>
        <w:br/>
        <w:t xml:space="preserve">  width: calc(100% - 32px);</w:t>
        <w:br/>
        <w:t xml:space="preserve">  z-index: 1000;</w:t>
        <w:br/>
        <w:t>}</w:t>
        <w:br/>
        <w:br/>
        <w:t>.message-stack {</w:t>
        <w:br/>
        <w:t xml:space="preserve">  margin: 0 auto;</w:t>
        <w:br/>
        <w:t xml:space="preserve">  max-width: 1220px;</w:t>
        <w:br/>
        <w:t xml:space="preserve">  padding: 18px 28px 0;</w:t>
        <w:br/>
        <w:t>}</w:t>
        <w:br/>
        <w:br/>
        <w:t>.public-messages {</w:t>
        <w:br/>
        <w:t xml:space="preserve">  padding-top: 104px;</w:t>
        <w:br/>
        <w:t>}</w:t>
        <w:br/>
        <w:br/>
        <w:t>.page-kicker {</w:t>
        <w:br/>
        <w:t xml:space="preserve">  color: var(--primary);</w:t>
        <w:br/>
        <w:t xml:space="preserve">  font-size: 0.78rem;</w:t>
        <w:br/>
        <w:t xml:space="preserve">  font-weight: 800;</w:t>
        <w:br/>
        <w:t xml:space="preserve">  letter-spacing: 0;</w:t>
        <w:br/>
        <w:t xml:space="preserve">  margin-bottom: 7px;</w:t>
        <w:br/>
        <w:t xml:space="preserve">  text-transform: uppercase;</w:t>
        <w:br/>
        <w:t>}</w:t>
        <w:br/>
        <w:br/>
        <w:t>.page-header {</w:t>
        <w:br/>
        <w:t xml:space="preserve">  align-items: end;</w:t>
        <w:br/>
        <w:t xml:space="preserve">  display: flex;</w:t>
        <w:br/>
        <w:t xml:space="preserve">  gap: 18px;</w:t>
        <w:br/>
        <w:t xml:space="preserve">  justify-content: space-between;</w:t>
        <w:br/>
        <w:t xml:space="preserve">  margin-bottom: 24px;</w:t>
        <w:br/>
        <w:t>}</w:t>
        <w:br/>
        <w:br/>
        <w:t>.section-title {</w:t>
        <w:br/>
        <w:t xml:space="preserve">  color: var(--secondary);</w:t>
        <w:br/>
        <w:t xml:space="preserve">  font-size: clamp(1.75rem, 3vw, 2.5rem);</w:t>
        <w:br/>
        <w:t xml:space="preserve">  font-weight: 850;</w:t>
        <w:br/>
        <w:t xml:space="preserve">  letter-spacing: 0;</w:t>
        <w:br/>
        <w:t xml:space="preserve">  margin: 0;</w:t>
        <w:br/>
        <w:t>}</w:t>
        <w:br/>
        <w:br/>
        <w:t>.muted-copy {</w:t>
        <w:br/>
        <w:t xml:space="preserve">  color: var(--text-muted);</w:t>
        <w:br/>
        <w:t>}</w:t>
        <w:br/>
        <w:br/>
        <w:t>.glass-card,</w:t>
        <w:br/>
        <w:t>.card {</w:t>
        <w:br/>
        <w:t xml:space="preserve">  background: var(--card-bg);</w:t>
        <w:br/>
        <w:t xml:space="preserve">  backdrop-filter: blur(18px);</w:t>
        <w:br/>
        <w:t xml:space="preserve">  border: 1px solid rgba(229, 234, 240, 0.82);</w:t>
        <w:br/>
        <w:t xml:space="preserve">  border-radius: var(--radius-lg);</w:t>
        <w:br/>
        <w:t xml:space="preserve">  box-shadow: var(--shadow-soft);</w:t>
        <w:br/>
        <w:t>}</w:t>
        <w:br/>
        <w:br/>
        <w:t>.card-body {</w:t>
        <w:br/>
        <w:t xml:space="preserve">  padding: 22px;</w:t>
        <w:br/>
        <w:t>}</w:t>
        <w:br/>
        <w:br/>
        <w:t>.metric-card {</w:t>
        <w:br/>
        <w:t xml:space="preserve">  min-height: 148px;</w:t>
        <w:br/>
        <w:t xml:space="preserve">  overflow: hidden;</w:t>
        <w:br/>
        <w:t xml:space="preserve">  position: relative;</w:t>
        <w:br/>
        <w:t>}</w:t>
        <w:br/>
        <w:br/>
        <w:t>.metric-card::after {</w:t>
        <w:br/>
        <w:t xml:space="preserve">  background: radial-gradient(circle, rgba(22, 160, 133, 0.10), transparent 64%);</w:t>
        <w:br/>
        <w:t xml:space="preserve">  content: "";</w:t>
        <w:br/>
        <w:t xml:space="preserve">  height: 120px;</w:t>
        <w:br/>
        <w:t xml:space="preserve">  position: absolute;</w:t>
        <w:br/>
        <w:t xml:space="preserve">  right: -42px;</w:t>
        <w:br/>
        <w:t xml:space="preserve">  top: -52px;</w:t>
        <w:br/>
        <w:t xml:space="preserve">  width: 120px;</w:t>
        <w:br/>
        <w:t>}</w:t>
        <w:br/>
        <w:br/>
        <w:t>.metric-icon {</w:t>
        <w:br/>
        <w:t xml:space="preserve">  align-items: center;</w:t>
        <w:br/>
        <w:t xml:space="preserve">  background: rgba(22, 160, 133, 0.12);</w:t>
        <w:br/>
        <w:t xml:space="preserve">  border-radius: var(--radius-md);</w:t>
        <w:br/>
        <w:t xml:space="preserve">  color: var(--primary);</w:t>
        <w:br/>
        <w:t xml:space="preserve">  display: inline-flex;</w:t>
        <w:br/>
        <w:t xml:space="preserve">  font-size: 1.1rem;</w:t>
        <w:br/>
        <w:t xml:space="preserve">  height: 42px;</w:t>
        <w:br/>
        <w:t xml:space="preserve">  justify-content: center;</w:t>
        <w:br/>
        <w:t xml:space="preserve">  width: 42px;</w:t>
        <w:br/>
        <w:t>}</w:t>
        <w:br/>
        <w:br/>
        <w:t>.metric-label {</w:t>
        <w:br/>
        <w:t xml:space="preserve">  color: var(--text-muted);</w:t>
        <w:br/>
        <w:t xml:space="preserve">  font-size: 0.82rem;</w:t>
        <w:br/>
        <w:t xml:space="preserve">  font-weight: 800;</w:t>
        <w:br/>
        <w:t xml:space="preserve">  letter-spacing: 0;</w:t>
        <w:br/>
        <w:t xml:space="preserve">  text-transform: uppercase;</w:t>
        <w:br/>
        <w:t>}</w:t>
        <w:br/>
        <w:br/>
        <w:t>.metric-value,</w:t>
        <w:br/>
        <w:t>.amount-text {</w:t>
        <w:br/>
        <w:t xml:space="preserve">  color: var(--secondary);</w:t>
        <w:br/>
        <w:t xml:space="preserve">  font-size: clamp(1.55rem, 3vw, 2.35rem);</w:t>
        <w:br/>
        <w:t xml:space="preserve">  font-weight: 900;</w:t>
        <w:br/>
        <w:t xml:space="preserve">  letter-spacing: 0;</w:t>
        <w:br/>
        <w:t>}</w:t>
        <w:br/>
        <w:br/>
        <w:t>.amount-expense {</w:t>
        <w:br/>
        <w:t xml:space="preserve">  color: var(--expense);</w:t>
        <w:br/>
        <w:t>}</w:t>
        <w:br/>
        <w:br/>
        <w:t>.amount-income {</w:t>
        <w:br/>
        <w:t xml:space="preserve">  color: var(--income);</w:t>
        <w:br/>
        <w:t>}</w:t>
        <w:br/>
        <w:br/>
        <w:t>.btn {</w:t>
        <w:br/>
        <w:t xml:space="preserve">  align-items: center;</w:t>
        <w:br/>
        <w:t xml:space="preserve">  border-radius: var(--radius-md);</w:t>
        <w:br/>
        <w:t xml:space="preserve">  display: inline-flex;</w:t>
        <w:br/>
        <w:t xml:space="preserve">  font-weight: 800;</w:t>
        <w:br/>
        <w:t xml:space="preserve">  gap: 8px;</w:t>
        <w:br/>
        <w:t xml:space="preserve">  justify-content: center;</w:t>
        <w:br/>
        <w:t xml:space="preserve">  letter-spacing: 0;</w:t>
        <w:br/>
        <w:t xml:space="preserve">  padding: 0.68rem 1rem;</w:t>
        <w:br/>
        <w:t>}</w:t>
        <w:br/>
        <w:br/>
        <w:t>.btn-sm {</w:t>
        <w:br/>
        <w:t xml:space="preserve">  border-radius: var(--radius-sm);</w:t>
        <w:br/>
        <w:t xml:space="preserve">  padding: 0.42rem 0.72rem;</w:t>
        <w:br/>
        <w:t>}</w:t>
        <w:br/>
        <w:br/>
        <w:t>.btn-primary {</w:t>
        <w:br/>
        <w:t xml:space="preserve">  background: var(--primary);</w:t>
        <w:br/>
        <w:t xml:space="preserve">  border-color: var(--primary);</w:t>
        <w:br/>
        <w:t xml:space="preserve">  color: #fff;</w:t>
        <w:br/>
        <w:t xml:space="preserve">  box-shadow: 0 12px 24px rgba(22, 160, 133, 0.20);</w:t>
        <w:br/>
        <w:t>}</w:t>
        <w:br/>
        <w:br/>
        <w:t>.btn-primary:hover,</w:t>
        <w:br/>
        <w:t>.btn-primary:focus {</w:t>
        <w:br/>
        <w:t xml:space="preserve">  background: var(--primary-dark);</w:t>
        <w:br/>
        <w:t xml:space="preserve">  border-color: var(--primary-dark);</w:t>
        <w:br/>
        <w:t xml:space="preserve">  color: #fff;</w:t>
        <w:br/>
        <w:t>}</w:t>
        <w:br/>
        <w:br/>
        <w:t>.btn-soft,</w:t>
        <w:br/>
        <w:t>.btn-outline-secondary,</w:t>
        <w:br/>
        <w:t>.btn-outline-primary {</w:t>
        <w:br/>
        <w:t xml:space="preserve">  background: rgba(232, 239, 247, 0.88);</w:t>
        <w:br/>
        <w:t xml:space="preserve">  border-color: rgba(229, 234, 240, 0.94);</w:t>
        <w:br/>
        <w:t xml:space="preserve">  color: var(--secondary);</w:t>
        <w:br/>
        <w:t>}</w:t>
        <w:br/>
        <w:br/>
        <w:t>.btn-soft:hover,</w:t>
        <w:br/>
        <w:t>.btn-outline-secondary:hover,</w:t>
        <w:br/>
        <w:t>.btn-outline-primary:hover {</w:t>
        <w:br/>
        <w:t xml:space="preserve">  background: rgba(22, 160, 133, 0.12);</w:t>
        <w:br/>
        <w:t xml:space="preserve">  border-color: rgba(22, 160, 133, 0.22);</w:t>
        <w:br/>
        <w:t xml:space="preserve">  color: var(--primary-dark);</w:t>
        <w:br/>
        <w:t>}</w:t>
        <w:br/>
        <w:br/>
        <w:t>.btn-outline-danger {</w:t>
        <w:br/>
        <w:t xml:space="preserve">  background: rgba(255, 107, 107, 0.10);</w:t>
        <w:br/>
        <w:t xml:space="preserve">  border-color: rgba(255, 107, 107, 0.22);</w:t>
        <w:br/>
        <w:t xml:space="preserve">  color: #c84c4c;</w:t>
        <w:br/>
        <w:t>}</w:t>
        <w:br/>
        <w:br/>
        <w:t>.btn-outline-danger:hover {</w:t>
        <w:br/>
        <w:t xml:space="preserve">  background: rgba(255, 107, 107, 0.18);</w:t>
        <w:br/>
        <w:t xml:space="preserve">  border-color: rgba(255, 107, 107, 0.28);</w:t>
        <w:br/>
        <w:t xml:space="preserve">  color: #b83d3d;</w:t>
        <w:br/>
        <w:t>}</w:t>
        <w:br/>
        <w:br/>
        <w:t>.btn-icon {</w:t>
        <w:br/>
        <w:t xml:space="preserve">  border-radius: 50%;</w:t>
        <w:br/>
        <w:t xml:space="preserve">  height: 42px;</w:t>
        <w:br/>
        <w:t xml:space="preserve">  padding: 0;</w:t>
        <w:br/>
        <w:t xml:space="preserve">  width: 42px;</w:t>
        <w:br/>
        <w:t>}</w:t>
        <w:br/>
        <w:br/>
        <w:t>.form-label {</w:t>
        <w:br/>
        <w:t xml:space="preserve">  color: var(--secondary);</w:t>
        <w:br/>
        <w:t xml:space="preserve">  font-size: 0.84rem;</w:t>
        <w:br/>
        <w:t xml:space="preserve">  font-weight: 800;</w:t>
        <w:br/>
        <w:t xml:space="preserve">  margin-bottom: 8px;</w:t>
        <w:br/>
        <w:t>}</w:t>
        <w:br/>
        <w:br/>
        <w:t>.form-control,</w:t>
        <w:br/>
        <w:t>.form-select {</w:t>
        <w:br/>
        <w:t xml:space="preserve">  background-color: rgba(255, 255, 255, 0.86);</w:t>
        <w:br/>
        <w:t xml:space="preserve">  border: 1px solid var(--border);</w:t>
        <w:br/>
        <w:t xml:space="preserve">  border-radius: var(--radius-md);</w:t>
        <w:br/>
        <w:t xml:space="preserve">  color: var(--text-main);</w:t>
        <w:br/>
        <w:t xml:space="preserve">  min-height: 48px;</w:t>
        <w:br/>
        <w:t xml:space="preserve">  padding: 0.72rem 0.9rem;</w:t>
        <w:br/>
        <w:t>}</w:t>
        <w:br/>
        <w:br/>
        <w:t>.form-control:focus,</w:t>
        <w:br/>
        <w:t>.form-select:focus {</w:t>
        <w:br/>
        <w:t xml:space="preserve">  border-color: rgba(22, 160, 133, 0.72);</w:t>
        <w:br/>
        <w:t xml:space="preserve">  box-shadow: 0 0 0 0.22rem rgba(22, 160, 133, 0.14);</w:t>
        <w:br/>
        <w:t>}</w:t>
        <w:br/>
        <w:br/>
        <w:t>textarea.form-control {</w:t>
        <w:br/>
        <w:t xml:space="preserve">  min-height: 120px;</w:t>
        <w:br/>
        <w:t>}</w:t>
        <w:br/>
        <w:br/>
        <w:t>.form-text {</w:t>
        <w:br/>
        <w:t xml:space="preserve">  color: var(--text-muted);</w:t>
        <w:br/>
        <w:t>}</w:t>
        <w:br/>
        <w:br/>
        <w:t>.alert {</w:t>
        <w:br/>
        <w:t xml:space="preserve">  border: 0;</w:t>
        <w:br/>
        <w:t xml:space="preserve">  border-radius: var(--radius-md);</w:t>
        <w:br/>
        <w:t xml:space="preserve">  box-shadow: var(--shadow-soft);</w:t>
        <w:br/>
        <w:t xml:space="preserve">  font-weight: 700;</w:t>
        <w:br/>
        <w:t>}</w:t>
        <w:br/>
        <w:br/>
        <w:t>.alert-success {</w:t>
        <w:br/>
        <w:t xml:space="preserve">  background: rgba(46, 204, 113, 0.13);</w:t>
        <w:br/>
        <w:t xml:space="preserve">  color: #137a43;</w:t>
        <w:br/>
        <w:t>}</w:t>
        <w:br/>
        <w:br/>
        <w:t>.alert-info {</w:t>
        <w:br/>
        <w:t xml:space="preserve">  background: rgba(22, 160, 133, 0.12);</w:t>
        <w:br/>
        <w:t xml:space="preserve">  color: #0d6f61;</w:t>
        <w:br/>
        <w:t>}</w:t>
        <w:br/>
        <w:br/>
        <w:t>.alert-warning {</w:t>
        <w:br/>
        <w:t xml:space="preserve">  background: rgba(244, 183, 64, 0.18);</w:t>
        <w:br/>
        <w:t xml:space="preserve">  color: #8a5d00;</w:t>
        <w:br/>
        <w:t>}</w:t>
        <w:br/>
        <w:br/>
        <w:t>.alert-danger {</w:t>
        <w:br/>
        <w:t xml:space="preserve">  background: rgba(255, 107, 107, 0.14);</w:t>
        <w:br/>
        <w:t xml:space="preserve">  color: #a83a3a;</w:t>
        <w:br/>
        <w:t>}</w:t>
        <w:br/>
        <w:br/>
        <w:t>.table {</w:t>
        <w:br/>
        <w:t xml:space="preserve">  margin-bottom: 0;</w:t>
        <w:br/>
        <w:t xml:space="preserve">  vertical-align: middle;</w:t>
        <w:br/>
        <w:t>}</w:t>
        <w:br/>
        <w:br/>
        <w:t>.table &gt; :not(caption) &gt; * &gt; * {</w:t>
        <w:br/>
        <w:t xml:space="preserve">  background: transparent;</w:t>
        <w:br/>
        <w:t xml:space="preserve">  border-bottom-color: rgba(229, 234, 240, 0.9);</w:t>
        <w:br/>
        <w:t xml:space="preserve">  padding: 1rem 0.9rem;</w:t>
        <w:br/>
        <w:t>}</w:t>
        <w:br/>
        <w:br/>
        <w:t>.table thead th {</w:t>
        <w:br/>
        <w:t xml:space="preserve">  color: var(--text-muted);</w:t>
        <w:br/>
        <w:t xml:space="preserve">  font-size: 0.76rem;</w:t>
        <w:br/>
        <w:t xml:space="preserve">  font-weight: 900;</w:t>
        <w:br/>
        <w:t xml:space="preserve">  letter-spacing: 0;</w:t>
        <w:br/>
        <w:t xml:space="preserve">  text-transform: uppercase;</w:t>
        <w:br/>
        <w:t>}</w:t>
        <w:br/>
        <w:br/>
        <w:t>.table tbody tr {</w:t>
        <w:br/>
        <w:t xml:space="preserve">  transition: background 160ms ease;</w:t>
        <w:br/>
        <w:t>}</w:t>
        <w:br/>
        <w:br/>
        <w:t>.table tbody tr:hover {</w:t>
        <w:br/>
        <w:t xml:space="preserve">  background: rgba(22, 160, 133, 0.045);</w:t>
        <w:br/>
        <w:t>}</w:t>
        <w:br/>
        <w:br/>
        <w:t>.category-chip,</w:t>
        <w:br/>
        <w:t>.badge-soft {</w:t>
        <w:br/>
        <w:t xml:space="preserve">  align-items: center;</w:t>
        <w:br/>
        <w:t xml:space="preserve">  background: rgba(22, 160, 133, 0.10);</w:t>
        <w:br/>
        <w:t xml:space="preserve">  border: 1px solid rgba(22, 160, 133, 0.14);</w:t>
        <w:br/>
        <w:t xml:space="preserve">  border-radius: 999px;</w:t>
        <w:br/>
        <w:t xml:space="preserve">  color: #0f766e;</w:t>
        <w:br/>
        <w:t xml:space="preserve">  display: inline-flex;</w:t>
        <w:br/>
        <w:t xml:space="preserve">  font-size: 0.78rem;</w:t>
        <w:br/>
        <w:t xml:space="preserve">  font-weight: 850;</w:t>
        <w:br/>
        <w:t xml:space="preserve">  gap: 6px;</w:t>
        <w:br/>
        <w:t xml:space="preserve">  padding: 0.38rem 0.68rem;</w:t>
        <w:br/>
        <w:t>}</w:t>
        <w:br/>
        <w:br/>
        <w:t>.category-chip[data-category]::before {</w:t>
        <w:br/>
        <w:t xml:space="preserve">  content: "•";</w:t>
        <w:br/>
        <w:t xml:space="preserve">  font-size: 0.68rem;</w:t>
        <w:br/>
        <w:t>}</w:t>
        <w:br/>
        <w:br/>
        <w:t>.soft-chip {</w:t>
        <w:br/>
        <w:t xml:space="preserve">  align-items: center;</w:t>
        <w:br/>
        <w:t xml:space="preserve">  background: rgba(30, 42, 56, 0.06);</w:t>
        <w:br/>
        <w:t xml:space="preserve">  border: 1px solid rgba(229, 234, 240, 0.98);</w:t>
        <w:br/>
        <w:t xml:space="preserve">  border-radius: 999px;</w:t>
        <w:br/>
        <w:t xml:space="preserve">  color: var(--secondary);</w:t>
        <w:br/>
        <w:t xml:space="preserve">  display: inline-flex;</w:t>
        <w:br/>
        <w:t xml:space="preserve">  font-size: 0.78rem;</w:t>
        <w:br/>
        <w:t xml:space="preserve">  font-weight: 850;</w:t>
        <w:br/>
        <w:t xml:space="preserve">  gap: 6px;</w:t>
        <w:br/>
        <w:t xml:space="preserve">  padding: 0.38rem 0.68rem;</w:t>
        <w:br/>
        <w:t>}</w:t>
        <w:br/>
        <w:br/>
        <w:t>.category-chip[data-category="Food"] {</w:t>
        <w:br/>
        <w:t xml:space="preserve">  background: #fff2d8;</w:t>
        <w:br/>
        <w:t xml:space="preserve">  border-color: #ffe0a3;</w:t>
        <w:br/>
        <w:t xml:space="preserve">  color: #9a5f00;</w:t>
        <w:br/>
        <w:t>}</w:t>
        <w:br/>
        <w:br/>
        <w:t>.category-chip[data-category="Food"]::before {</w:t>
        <w:br/>
        <w:t xml:space="preserve">  content: "🍽";</w:t>
        <w:br/>
        <w:t>}</w:t>
        <w:br/>
        <w:br/>
        <w:t>.category-chip[data-category="Transport"] {</w:t>
        <w:br/>
        <w:t xml:space="preserve">  background: #e6f6ff;</w:t>
        <w:br/>
        <w:t xml:space="preserve">  border-color: #bfe9ff;</w:t>
        <w:br/>
        <w:t xml:space="preserve">  color: #0b638e;</w:t>
        <w:br/>
        <w:t>}</w:t>
        <w:br/>
        <w:br/>
        <w:t>.category-chip[data-category="Transport"]::before {</w:t>
        <w:br/>
        <w:t xml:space="preserve">  content: "🚗";</w:t>
        <w:br/>
        <w:t>}</w:t>
        <w:br/>
        <w:br/>
        <w:t>.category-chip[data-category="Shopping"] {</w:t>
        <w:br/>
        <w:t xml:space="preserve">  background: #f5edff;</w:t>
        <w:br/>
        <w:t xml:space="preserve">  border-color: #e4d0ff;</w:t>
        <w:br/>
        <w:t xml:space="preserve">  color: #6d42a8;</w:t>
        <w:br/>
        <w:t>}</w:t>
        <w:br/>
        <w:br/>
        <w:t>.category-chip[data-category="Shopping"]::before {</w:t>
        <w:br/>
        <w:t xml:space="preserve">  content: "🛍";</w:t>
        <w:br/>
        <w:t>}</w:t>
        <w:br/>
        <w:br/>
        <w:t>.category-chip[data-category="Education"] {</w:t>
        <w:br/>
        <w:t xml:space="preserve">  background: #eaf2ff;</w:t>
        <w:br/>
        <w:t xml:space="preserve">  border-color: #cfe1ff;</w:t>
        <w:br/>
        <w:t xml:space="preserve">  color: #285c9f;</w:t>
        <w:br/>
        <w:t>}</w:t>
        <w:br/>
        <w:br/>
        <w:t>.category-chip[data-category="Education"]::before {</w:t>
        <w:br/>
        <w:t xml:space="preserve">  content: "📘";</w:t>
        <w:br/>
        <w:t>}</w:t>
        <w:br/>
        <w:br/>
        <w:t>.category-chip[data-category="Health"] {</w:t>
        <w:br/>
        <w:t xml:space="preserve">  background: #e9fbf1;</w:t>
        <w:br/>
        <w:t xml:space="preserve">  border-color: #c7f0d9;</w:t>
        <w:br/>
        <w:t xml:space="preserve">  color: #207a49;</w:t>
        <w:br/>
        <w:t>}</w:t>
        <w:br/>
        <w:br/>
        <w:t>.category-chip[data-category="Health"]::before {</w:t>
        <w:br/>
        <w:t xml:space="preserve">  content: "✚";</w:t>
        <w:br/>
        <w:t>}</w:t>
        <w:br/>
        <w:br/>
        <w:t>.category-chip[data-category="Bills"] {</w:t>
        <w:br/>
        <w:t xml:space="preserve">  background: #fff0ef;</w:t>
        <w:br/>
        <w:t xml:space="preserve">  border-color: #ffd1cd;</w:t>
        <w:br/>
        <w:t xml:space="preserve">  color: #a54842;</w:t>
        <w:br/>
        <w:t>}</w:t>
        <w:br/>
        <w:br/>
        <w:t>.category-chip[data-category="Bills"]::before {</w:t>
        <w:br/>
        <w:t xml:space="preserve">  content: "🧾";</w:t>
        <w:br/>
        <w:t>}</w:t>
        <w:br/>
        <w:br/>
        <w:t>.category-chip[data-category="Family"] {</w:t>
        <w:br/>
        <w:t xml:space="preserve">  background: #eef6f4;</w:t>
        <w:br/>
        <w:t xml:space="preserve">  border-color: #cfe8e3;</w:t>
        <w:br/>
        <w:t xml:space="preserve">  color: #286f65;</w:t>
        <w:br/>
        <w:t>}</w:t>
        <w:br/>
        <w:br/>
        <w:t>.category-chip[data-category="Family"]::before {</w:t>
        <w:br/>
        <w:t xml:space="preserve">  content: "🏠";</w:t>
        <w:br/>
        <w:t>}</w:t>
        <w:br/>
        <w:br/>
        <w:t>.category-chip[data-category="Rent"] {</w:t>
        <w:br/>
        <w:t xml:space="preserve">  background: #edf7ed;</w:t>
        <w:br/>
        <w:t xml:space="preserve">  border-color: #d1ead0;</w:t>
        <w:br/>
        <w:t xml:space="preserve">  color: #44763a;</w:t>
        <w:br/>
        <w:t>}</w:t>
        <w:br/>
        <w:br/>
        <w:t>.category-chip[data-category="Rent"]::before {</w:t>
        <w:br/>
        <w:t xml:space="preserve">  content: "🔑";</w:t>
        <w:br/>
        <w:t>}</w:t>
        <w:br/>
        <w:br/>
        <w:t>.category-chip[data-category="Entertainment"] {</w:t>
        <w:br/>
        <w:t xml:space="preserve">  background: #fff0f7;</w:t>
        <w:br/>
        <w:t xml:space="preserve">  border-color: #ffd0e6;</w:t>
        <w:br/>
        <w:t xml:space="preserve">  color: #9d3c68;</w:t>
        <w:br/>
        <w:t>}</w:t>
        <w:br/>
        <w:br/>
        <w:t>.category-chip[data-category="Entertainment"]::before {</w:t>
        <w:br/>
        <w:t xml:space="preserve">  content: "🎬";</w:t>
        <w:br/>
        <w:t>}</w:t>
        <w:br/>
        <w:br/>
        <w:t>.category-chip[data-category="Other"] {</w:t>
        <w:br/>
        <w:t xml:space="preserve">  background: #f4f6f8;</w:t>
        <w:br/>
        <w:t xml:space="preserve">  border-color: #e4e9ef;</w:t>
        <w:br/>
        <w:t xml:space="preserve">  color: #596473;</w:t>
        <w:br/>
        <w:t>}</w:t>
        <w:br/>
        <w:br/>
        <w:t>.category-chip[data-category="Other"]::before {</w:t>
        <w:br/>
        <w:t xml:space="preserve">  content: "⋯";</w:t>
        <w:br/>
        <w:t>}</w:t>
        <w:br/>
        <w:br/>
        <w:t>.chart-box {</w:t>
        <w:br/>
        <w:t xml:space="preserve">  min-height: 300px;</w:t>
        <w:br/>
        <w:t xml:space="preserve">  position: relative;</w:t>
        <w:br/>
        <w:t>}</w:t>
        <w:br/>
        <w:br/>
        <w:t>.chart-box canvas {</w:t>
        <w:br/>
        <w:t xml:space="preserve">  max-height: 330px;</w:t>
        <w:br/>
        <w:t>}</w:t>
        <w:br/>
        <w:br/>
        <w:t>.empty-state {</w:t>
        <w:br/>
        <w:t xml:space="preserve">  background: rgba(255, 255, 255, 0.58);</w:t>
        <w:br/>
        <w:t xml:space="preserve">  border: 1px dashed rgba(107, 114, 128, 0.26);</w:t>
        <w:br/>
        <w:t xml:space="preserve">  border-radius: var(--radius-lg);</w:t>
        <w:br/>
        <w:t xml:space="preserve">  color: var(--text-muted);</w:t>
        <w:br/>
        <w:t xml:space="preserve">  padding: 30px;</w:t>
        <w:br/>
        <w:t xml:space="preserve">  text-align: center;</w:t>
        <w:br/>
        <w:t>}</w:t>
        <w:br/>
        <w:br/>
        <w:t>.mobile-card-list {</w:t>
        <w:br/>
        <w:t xml:space="preserve">  display: none;</w:t>
        <w:br/>
        <w:t>}</w:t>
        <w:br/>
        <w:br/>
        <w:t>.transaction-card {</w:t>
        <w:br/>
        <w:t xml:space="preserve">  display: grid;</w:t>
        <w:br/>
        <w:t xml:space="preserve">  gap: 10px;</w:t>
        <w:br/>
        <w:t>}</w:t>
        <w:br/>
        <w:br/>
        <w:t>.transaction-card-top {</w:t>
        <w:br/>
        <w:t xml:space="preserve">  align-items: start;</w:t>
        <w:br/>
        <w:t xml:space="preserve">  display: flex;</w:t>
        <w:br/>
        <w:t xml:space="preserve">  gap: 14px;</w:t>
        <w:br/>
        <w:t xml:space="preserve">  justify-content: space-between;</w:t>
        <w:br/>
        <w:t>}</w:t>
        <w:br/>
        <w:br/>
        <w:t>.transaction-meta {</w:t>
        <w:br/>
        <w:t xml:space="preserve">  align-items: center;</w:t>
        <w:br/>
        <w:t xml:space="preserve">  color: var(--text-muted);</w:t>
        <w:br/>
        <w:t xml:space="preserve">  display: flex;</w:t>
        <w:br/>
        <w:t xml:space="preserve">  flex-wrap: wrap;</w:t>
        <w:br/>
        <w:t xml:space="preserve">  font-size: 0.84rem;</w:t>
        <w:br/>
        <w:t xml:space="preserve">  gap: 8px;</w:t>
        <w:br/>
        <w:t>}</w:t>
        <w:br/>
        <w:br/>
        <w:t>.soft-divider {</w:t>
        <w:br/>
        <w:t xml:space="preserve">  background: var(--border);</w:t>
        <w:br/>
        <w:t xml:space="preserve">  height: 1px;</w:t>
        <w:br/>
        <w:t xml:space="preserve">  margin: 18px 0;</w:t>
        <w:br/>
        <w:t>}</w:t>
        <w:br/>
        <w:br/>
        <w:t>.family-code {</w:t>
        <w:br/>
        <w:t xml:space="preserve">  background: rgba(22, 160, 133, 0.12);</w:t>
        <w:br/>
        <w:t xml:space="preserve">  border: 1px solid rgba(22, 160, 133, 0.22);</w:t>
        <w:br/>
        <w:t xml:space="preserve">  border-radius: var(--radius-md);</w:t>
        <w:br/>
        <w:t xml:space="preserve">  color: var(--primary-dark);</w:t>
        <w:br/>
        <w:t xml:space="preserve">  display: inline-block;</w:t>
        <w:br/>
        <w:t xml:space="preserve">  font-family: ui-monospace, SFMono-Regular, Menlo, Consolas, monospace;</w:t>
        <w:br/>
        <w:t xml:space="preserve">  font-weight: 900;</w:t>
        <w:br/>
        <w:t xml:space="preserve">  padding: 8px 12px;</w:t>
        <w:br/>
        <w:t>}</w:t>
        <w:br/>
        <w:br/>
        <w:t>.list-group-item {</w:t>
        <w:br/>
        <w:t xml:space="preserve">  background: transparent;</w:t>
        <w:br/>
        <w:t xml:space="preserve">  border-color: rgba(229, 234, 240, 0.86);</w:t>
        <w:br/>
        <w:t>}</w:t>
        <w:br/>
        <w:br/>
        <w:t>.home-hero {</w:t>
        <w:br/>
        <w:t xml:space="preserve">  align-items: center;</w:t>
        <w:br/>
        <w:t xml:space="preserve">  display: flex;</w:t>
        <w:br/>
        <w:t xml:space="preserve">  min-height: 86vh;</w:t>
        <w:br/>
        <w:t xml:space="preserve">  overflow: hidden;</w:t>
        <w:br/>
        <w:t xml:space="preserve">  padding: 120px 18px 54px;</w:t>
        <w:br/>
        <w:t xml:space="preserve">  position: relative;</w:t>
        <w:br/>
        <w:t>}</w:t>
        <w:br/>
        <w:br/>
        <w:t>.home-hero::before {</w:t>
        <w:br/>
        <w:t xml:space="preserve">  background:</w:t>
        <w:br/>
        <w:t xml:space="preserve">    linear-gradient(90deg, rgba(246, 248, 251, 0.95), rgba(246, 248, 251, 0.64)),</w:t>
        <w:br/>
        <w:t xml:space="preserve">    radial-gradient(circle at 84% 16%, rgba(22, 160, 133, 0.18), transparent 30%),</w:t>
        <w:br/>
        <w:t xml:space="preserve">    radial-gradient(circle at 76% 76%, rgba(244, 183, 64, 0.16), transparent 24%);</w:t>
        <w:br/>
        <w:t xml:space="preserve">  content: "";</w:t>
        <w:br/>
        <w:t xml:space="preserve">  inset: 0;</w:t>
        <w:br/>
        <w:t xml:space="preserve">  position: absolute;</w:t>
        <w:br/>
        <w:t>}</w:t>
        <w:br/>
        <w:br/>
        <w:t>.hero-dashboard-scene {</w:t>
        <w:br/>
        <w:t xml:space="preserve">  bottom: 42px;</w:t>
        <w:br/>
        <w:t xml:space="preserve">  display: grid;</w:t>
        <w:br/>
        <w:t xml:space="preserve">  gap: 16px;</w:t>
        <w:br/>
        <w:t xml:space="preserve">  max-width: 620px;</w:t>
        <w:br/>
        <w:t xml:space="preserve">  opacity: 0.98;</w:t>
        <w:br/>
        <w:t xml:space="preserve">  position: absolute;</w:t>
        <w:br/>
        <w:t xml:space="preserve">  right: clamp(18px, 7vw, 90px);</w:t>
        <w:br/>
        <w:t xml:space="preserve">  transform: rotate(-2deg);</w:t>
        <w:br/>
        <w:t xml:space="preserve">  width: 45vw;</w:t>
        <w:br/>
        <w:t>}</w:t>
        <w:br/>
        <w:br/>
        <w:t>.scene-card {</w:t>
        <w:br/>
        <w:t xml:space="preserve">  background: rgba(255, 255, 255, 0.68);</w:t>
        <w:br/>
        <w:t xml:space="preserve">  backdrop-filter: blur(18px);</w:t>
        <w:br/>
        <w:t xml:space="preserve">  border: 1px solid rgba(255, 255, 255, 0.78);</w:t>
        <w:br/>
        <w:t xml:space="preserve">  border-radius: var(--radius-lg);</w:t>
        <w:br/>
        <w:t xml:space="preserve">  box-shadow: var(--shadow-lift);</w:t>
        <w:br/>
        <w:t xml:space="preserve">  padding: 18px;</w:t>
        <w:br/>
        <w:t>}</w:t>
        <w:br/>
        <w:br/>
        <w:t>.scene-grid {</w:t>
        <w:br/>
        <w:t xml:space="preserve">  display: grid;</w:t>
        <w:br/>
        <w:t xml:space="preserve">  gap: 12px;</w:t>
        <w:br/>
        <w:t xml:space="preserve">  grid-template-columns: 1fr 1fr;</w:t>
        <w:br/>
        <w:t>}</w:t>
        <w:br/>
        <w:br/>
        <w:t>.scene-bars {</w:t>
        <w:br/>
        <w:t xml:space="preserve">  align-items: end;</w:t>
        <w:br/>
        <w:t xml:space="preserve">  display: grid;</w:t>
        <w:br/>
        <w:t xml:space="preserve">  gap: 9px;</w:t>
        <w:br/>
        <w:t xml:space="preserve">  grid-template-columns: repeat(7, 1fr);</w:t>
        <w:br/>
        <w:t xml:space="preserve">  height: 156px;</w:t>
        <w:br/>
        <w:t>}</w:t>
        <w:br/>
        <w:br/>
        <w:t>.scene-bars span {</w:t>
        <w:br/>
        <w:t xml:space="preserve">  background: linear-gradient(180deg, var(--primary), #b7efe5);</w:t>
        <w:br/>
        <w:t xml:space="preserve">  border-radius: 999px 999px 10px 10px;</w:t>
        <w:br/>
        <w:t xml:space="preserve">  display: block;</w:t>
        <w:br/>
        <w:t xml:space="preserve">  min-height: 28px;</w:t>
        <w:br/>
        <w:t>}</w:t>
        <w:br/>
        <w:br/>
        <w:t>.hero-content {</w:t>
        <w:br/>
        <w:t xml:space="preserve">  margin: 0 auto;</w:t>
        <w:br/>
        <w:t xml:space="preserve">  max-width: 1180px;</w:t>
        <w:br/>
        <w:t xml:space="preserve">  position: relative;</w:t>
        <w:br/>
        <w:t xml:space="preserve">  width: 100%;</w:t>
        <w:br/>
        <w:t xml:space="preserve">  z-index: 1;</w:t>
        <w:br/>
        <w:t>}</w:t>
        <w:br/>
        <w:br/>
        <w:t>.hero-copy {</w:t>
        <w:br/>
        <w:t xml:space="preserve">  max-width: 560px;</w:t>
        <w:br/>
        <w:t>}</w:t>
        <w:br/>
        <w:br/>
        <w:t>.hero-title {</w:t>
        <w:br/>
        <w:t xml:space="preserve">  color: var(--secondary);</w:t>
        <w:br/>
        <w:t xml:space="preserve">  font-size: clamp(2.8rem, 7vw, 5.8rem);</w:t>
        <w:br/>
        <w:t xml:space="preserve">  font-weight: 900;</w:t>
        <w:br/>
        <w:t xml:space="preserve">  letter-spacing: 0;</w:t>
        <w:br/>
        <w:t xml:space="preserve">  line-height: 0.96;</w:t>
        <w:br/>
        <w:t>}</w:t>
        <w:br/>
        <w:br/>
        <w:t>.hero-subtitle {</w:t>
        <w:br/>
        <w:t xml:space="preserve">  color: var(--text-muted);</w:t>
        <w:br/>
        <w:t xml:space="preserve">  font-size: clamp(1rem, 2vw, 1.22rem);</w:t>
        <w:br/>
        <w:t xml:space="preserve">  line-height: 1.7;</w:t>
        <w:br/>
        <w:t xml:space="preserve">  margin: 24px 0 30px;</w:t>
        <w:br/>
        <w:t>}</w:t>
        <w:br/>
        <w:br/>
        <w:t>.feature-band {</w:t>
        <w:br/>
        <w:t xml:space="preserve">  margin-top: -20px;</w:t>
        <w:br/>
        <w:t xml:space="preserve">  padding: 0 18px 54px;</w:t>
        <w:br/>
        <w:t xml:space="preserve">  position: relative;</w:t>
        <w:br/>
        <w:t xml:space="preserve">  z-index: 2;</w:t>
        <w:br/>
        <w:t>}</w:t>
        <w:br/>
        <w:br/>
        <w:t>.auth-layout {</w:t>
        <w:br/>
        <w:t xml:space="preserve">  align-items: center;</w:t>
        <w:br/>
        <w:t xml:space="preserve">  display: grid;</w:t>
        <w:br/>
        <w:t xml:space="preserve">  min-height: 100vh;</w:t>
        <w:br/>
        <w:t xml:space="preserve">  padding: 118px 18px 42px;</w:t>
        <w:br/>
        <w:t>}</w:t>
        <w:br/>
        <w:br/>
        <w:t>.auth-panel {</w:t>
        <w:br/>
        <w:t xml:space="preserve">  margin: 0 auto;</w:t>
        <w:br/>
        <w:t xml:space="preserve">  max-width: 520px;</w:t>
        <w:br/>
        <w:t xml:space="preserve">  width: 100%;</w:t>
        <w:br/>
        <w:t>}</w:t>
        <w:br/>
        <w:br/>
        <w:t>.auth-card {</w:t>
        <w:br/>
        <w:t xml:space="preserve">  overflow: hidden;</w:t>
        <w:br/>
        <w:t xml:space="preserve">  position: relative;</w:t>
        <w:br/>
        <w:t>}</w:t>
        <w:br/>
        <w:br/>
        <w:t>.auth-card::before {</w:t>
        <w:br/>
        <w:t xml:space="preserve">  background: linear-gradient(135deg, rgba(22, 160, 133, 0.16), rgba(244, 183, 64, 0.10));</w:t>
        <w:br/>
        <w:t xml:space="preserve">  content: "";</w:t>
        <w:br/>
        <w:t xml:space="preserve">  height: 120px;</w:t>
        <w:br/>
        <w:t xml:space="preserve">  left: 0;</w:t>
        <w:br/>
        <w:t xml:space="preserve">  position: absolute;</w:t>
        <w:br/>
        <w:t xml:space="preserve">  right: 0;</w:t>
        <w:br/>
        <w:t xml:space="preserve">  top: 0;</w:t>
        <w:br/>
        <w:t>}</w:t>
        <w:br/>
        <w:br/>
        <w:t>.auth-card .card-body {</w:t>
        <w:br/>
        <w:t xml:space="preserve">  padding: 36px;</w:t>
        <w:br/>
        <w:t xml:space="preserve">  position: relative;</w:t>
        <w:br/>
        <w:t xml:space="preserve">  z-index: 1;</w:t>
        <w:br/>
        <w:t>}</w:t>
        <w:br/>
        <w:br/>
        <w:t>.back-link {</w:t>
        <w:br/>
        <w:t xml:space="preserve">  align-items: center;</w:t>
        <w:br/>
        <w:t xml:space="preserve">  color: var(--text-muted);</w:t>
        <w:br/>
        <w:t xml:space="preserve">  display: inline-flex;</w:t>
        <w:br/>
        <w:t xml:space="preserve">  font-size: 0.88rem;</w:t>
        <w:br/>
        <w:t xml:space="preserve">  font-weight: 800;</w:t>
        <w:br/>
        <w:t xml:space="preserve">  gap: 8px;</w:t>
        <w:br/>
        <w:t xml:space="preserve">  margin-bottom: 22px;</w:t>
        <w:br/>
        <w:t>}</w:t>
        <w:br/>
        <w:br/>
        <w:t>.back-link:hover {</w:t>
        <w:br/>
        <w:t xml:space="preserve">  color: var(--primary);</w:t>
        <w:br/>
        <w:t>}</w:t>
        <w:br/>
        <w:br/>
        <w:t>.auth-orb {</w:t>
        <w:br/>
        <w:t xml:space="preserve">  align-items: center;</w:t>
        <w:br/>
        <w:t xml:space="preserve">  background: #fff;</w:t>
        <w:br/>
        <w:t xml:space="preserve">  border: 1px solid var(--border);</w:t>
        <w:br/>
        <w:t xml:space="preserve">  border-radius: var(--radius-lg);</w:t>
        <w:br/>
        <w:t xml:space="preserve">  box-shadow: var(--shadow-soft);</w:t>
        <w:br/>
        <w:t xml:space="preserve">  color: var(--primary);</w:t>
        <w:br/>
        <w:t xml:space="preserve">  display: inline-flex;</w:t>
        <w:br/>
        <w:t xml:space="preserve">  font-size: 1.45rem;</w:t>
        <w:br/>
        <w:t xml:space="preserve">  height: 58px;</w:t>
        <w:br/>
        <w:t xml:space="preserve">  justify-content: center;</w:t>
        <w:br/>
        <w:t xml:space="preserve">  margin-bottom: 24px;</w:t>
        <w:br/>
        <w:t xml:space="preserve">  width: 58px;</w:t>
        <w:br/>
        <w:t>}</w:t>
        <w:br/>
        <w:br/>
        <w:t>.mood-card {</w:t>
        <w:br/>
        <w:t xml:space="preserve">  display: grid;</w:t>
        <w:br/>
        <w:t xml:space="preserve">  gap: 18px;</w:t>
        <w:br/>
        <w:t xml:space="preserve">  grid-template-columns: auto 1fr;</w:t>
        <w:br/>
        <w:t xml:space="preserve">  min-height: 100%;</w:t>
        <w:br/>
        <w:t>}</w:t>
        <w:br/>
        <w:br/>
        <w:t>.mood-ring {</w:t>
        <w:br/>
        <w:t xml:space="preserve">  --ring-color: var(--income);</w:t>
        <w:br/>
        <w:t xml:space="preserve">  --ring-track: rgba(229, 234, 240, 0.9);</w:t>
        <w:br/>
        <w:t xml:space="preserve">  align-items: center;</w:t>
        <w:br/>
        <w:t xml:space="preserve">  aspect-ratio: 1;</w:t>
        <w:br/>
        <w:t xml:space="preserve">  background:</w:t>
        <w:br/>
        <w:t xml:space="preserve">    radial-gradient(circle at center, rgba(255, 255, 255, 0.96) 0 58%, transparent 59%),</w:t>
        <w:br/>
        <w:t xml:space="preserve">    conic-gradient(var(--ring-color) calc(var(--progress) * 1%), var(--ring-track) 0);</w:t>
        <w:br/>
        <w:t xml:space="preserve">  border-radius: 50%;</w:t>
        <w:br/>
        <w:t xml:space="preserve">  display: grid;</w:t>
        <w:br/>
        <w:t xml:space="preserve">  justify-items: center;</w:t>
        <w:br/>
        <w:t xml:space="preserve">  place-content: center;</w:t>
        <w:br/>
        <w:t xml:space="preserve">  width: 158px;</w:t>
        <w:br/>
        <w:t>}</w:t>
        <w:br/>
        <w:br/>
        <w:t>.mood-ring.watch {</w:t>
        <w:br/>
        <w:t xml:space="preserve">  --ring-color: #35bca6;</w:t>
        <w:br/>
        <w:t>}</w:t>
        <w:br/>
        <w:br/>
        <w:t>.mood-ring.risk {</w:t>
        <w:br/>
        <w:t xml:space="preserve">  --ring-color: var(--warning);</w:t>
        <w:br/>
        <w:t>}</w:t>
        <w:br/>
        <w:br/>
        <w:t>.mood-ring.over {</w:t>
        <w:br/>
        <w:t xml:space="preserve">  --ring-color: var(--expense);</w:t>
        <w:br/>
        <w:t>}</w:t>
        <w:br/>
        <w:br/>
        <w:t>.mood-ring strong {</w:t>
        <w:br/>
        <w:t xml:space="preserve">  color: var(--secondary);</w:t>
        <w:br/>
        <w:t xml:space="preserve">  font-size: 2rem;</w:t>
        <w:br/>
        <w:t xml:space="preserve">  font-weight: 900;</w:t>
        <w:br/>
        <w:t xml:space="preserve">  line-height: 1;</w:t>
        <w:br/>
        <w:t>}</w:t>
        <w:br/>
        <w:br/>
        <w:t>.mood-ring span {</w:t>
        <w:br/>
        <w:t xml:space="preserve">  color: var(--text-muted);</w:t>
        <w:br/>
        <w:t xml:space="preserve">  font-size: 0.76rem;</w:t>
        <w:br/>
        <w:t xml:space="preserve">  font-weight: 800;</w:t>
        <w:br/>
        <w:t xml:space="preserve">  text-transform: uppercase;</w:t>
        <w:br/>
        <w:t>}</w:t>
        <w:br/>
        <w:br/>
        <w:t>.mood-pill {</w:t>
        <w:br/>
        <w:t xml:space="preserve">  border-radius: 999px;</w:t>
        <w:br/>
        <w:t xml:space="preserve">  display: inline-flex;</w:t>
        <w:br/>
        <w:t xml:space="preserve">  font-size: 0.78rem;</w:t>
        <w:br/>
        <w:t xml:space="preserve">  font-weight: 900;</w:t>
        <w:br/>
        <w:t xml:space="preserve">  padding: 0.4rem 0.72rem;</w:t>
        <w:br/>
        <w:t>}</w:t>
        <w:br/>
        <w:br/>
        <w:t>.mood-pill.safe {</w:t>
        <w:br/>
        <w:t xml:space="preserve">  background: rgba(46, 204, 113, 0.14);</w:t>
        <w:br/>
        <w:t xml:space="preserve">  color: #16884b;</w:t>
        <w:br/>
        <w:t>}</w:t>
        <w:br/>
        <w:br/>
        <w:t>.mood-pill.watch {</w:t>
        <w:br/>
        <w:t xml:space="preserve">  background: rgba(22, 160, 133, 0.14);</w:t>
        <w:br/>
        <w:t xml:space="preserve">  color: var(--primary-dark);</w:t>
        <w:br/>
        <w:t>}</w:t>
        <w:br/>
        <w:br/>
        <w:t>.mood-pill.risk {</w:t>
        <w:br/>
        <w:t xml:space="preserve">  background: rgba(244, 183, 64, 0.18);</w:t>
        <w:br/>
        <w:t xml:space="preserve">  color: #8a5d00;</w:t>
        <w:br/>
        <w:t>}</w:t>
        <w:br/>
        <w:br/>
        <w:t>.mood-pill.over {</w:t>
        <w:br/>
        <w:t xml:space="preserve">  background: rgba(255, 107, 107, 0.16);</w:t>
        <w:br/>
        <w:t xml:space="preserve">  color: #a83a3a;</w:t>
        <w:br/>
        <w:t>}</w:t>
        <w:br/>
        <w:br/>
        <w:t>.filter-card .card-body {</w:t>
        <w:br/>
        <w:t xml:space="preserve">  padding: 20px;</w:t>
        <w:br/>
        <w:t>}</w:t>
        <w:br/>
        <w:br/>
        <w:t>.profile-avatar-xl {</w:t>
        <w:br/>
        <w:t xml:space="preserve">  align-items: center;</w:t>
        <w:br/>
        <w:t xml:space="preserve">  background: linear-gradient(135deg, var(--primary), #8ddfd2);</w:t>
        <w:br/>
        <w:t xml:space="preserve">  border-radius: var(--radius-lg);</w:t>
        <w:br/>
        <w:t xml:space="preserve">  color: #fff;</w:t>
        <w:br/>
        <w:t xml:space="preserve">  display: inline-flex;</w:t>
        <w:br/>
        <w:t xml:space="preserve">  font-size: 2rem;</w:t>
        <w:br/>
        <w:t xml:space="preserve">  font-weight: 900;</w:t>
        <w:br/>
        <w:t xml:space="preserve">  height: 84px;</w:t>
        <w:br/>
        <w:t xml:space="preserve">  justify-content: center;</w:t>
        <w:br/>
        <w:t xml:space="preserve">  width: 84px;</w:t>
        <w:br/>
        <w:t>}</w:t>
        <w:br/>
        <w:br/>
        <w:t>@media (max-width: 1199.98px) {</w:t>
        <w:br/>
        <w:t xml:space="preserve">  .hero-dashboard-scene {</w:t>
        <w:br/>
        <w:t xml:space="preserve">    opacity: 0.36;</w:t>
        <w:br/>
        <w:t xml:space="preserve">    right: 20px;</w:t>
        <w:br/>
        <w:t xml:space="preserve">    width: 56vw;</w:t>
        <w:br/>
        <w:t xml:space="preserve">  }</w:t>
        <w:br/>
        <w:t>}</w:t>
        <w:br/>
        <w:br/>
        <w:t>@media (max-width: 991.98px) {</w:t>
        <w:br/>
        <w:t xml:space="preserve">  .app-main {</w:t>
        <w:br/>
        <w:t xml:space="preserve">    padding-left: 0;</w:t>
        <w:br/>
        <w:t xml:space="preserve">  }</w:t>
        <w:br/>
        <w:br/>
        <w:t xml:space="preserve">  .page-wrap {</w:t>
        <w:br/>
        <w:t xml:space="preserve">    padding: 24px 16px 96px;</w:t>
        <w:br/>
        <w:t xml:space="preserve">  }</w:t>
        <w:br/>
        <w:br/>
        <w:t xml:space="preserve">  .page-header {</w:t>
        <w:br/>
        <w:t xml:space="preserve">    align-items: start;</w:t>
        <w:br/>
        <w:t xml:space="preserve">    flex-direction: column;</w:t>
        <w:br/>
        <w:t xml:space="preserve">  }</w:t>
        <w:br/>
        <w:br/>
        <w:t xml:space="preserve">  .message-stack {</w:t>
        <w:br/>
        <w:t xml:space="preserve">    padding: 14px 16px 0;</w:t>
        <w:br/>
        <w:t xml:space="preserve">  }</w:t>
        <w:br/>
        <w:t>}</w:t>
        <w:br/>
        <w:br/>
        <w:t>@media (max-width: 767.98px) {</w:t>
        <w:br/>
        <w:t xml:space="preserve">  .desktop-table {</w:t>
        <w:br/>
        <w:t xml:space="preserve">    display: none;</w:t>
        <w:br/>
        <w:t xml:space="preserve">  }</w:t>
        <w:br/>
        <w:br/>
        <w:t xml:space="preserve">  .mobile-card-list {</w:t>
        <w:br/>
        <w:t xml:space="preserve">    display: grid;</w:t>
        <w:br/>
        <w:t xml:space="preserve">    gap: 12px;</w:t>
        <w:br/>
        <w:t xml:space="preserve">  }</w:t>
        <w:br/>
        <w:br/>
        <w:t xml:space="preserve">  .metric-card {</w:t>
        <w:br/>
        <w:t xml:space="preserve">    min-height: auto;</w:t>
        <w:br/>
        <w:t xml:space="preserve">  }</w:t>
        <w:br/>
        <w:br/>
        <w:t xml:space="preserve">  .card-body {</w:t>
        <w:br/>
        <w:t xml:space="preserve">    padding: 18px;</w:t>
        <w:br/>
        <w:t xml:space="preserve">  }</w:t>
        <w:br/>
        <w:br/>
        <w:t xml:space="preserve">  .mood-card {</w:t>
        <w:br/>
        <w:t xml:space="preserve">    grid-template-columns: 1fr;</w:t>
        <w:br/>
        <w:t xml:space="preserve">  }</w:t>
        <w:br/>
        <w:br/>
        <w:t xml:space="preserve">  .mood-ring {</w:t>
        <w:br/>
        <w:t xml:space="preserve">    margin: 0 auto;</w:t>
        <w:br/>
        <w:t xml:space="preserve">    width: min(58vw, 180px);</w:t>
        <w:br/>
        <w:t xml:space="preserve">  }</w:t>
        <w:br/>
        <w:br/>
        <w:t xml:space="preserve">  .hero-dashboard-scene {</w:t>
        <w:br/>
        <w:t xml:space="preserve">    bottom: 10px;</w:t>
        <w:br/>
        <w:t xml:space="preserve">    left: 18px;</w:t>
        <w:br/>
        <w:t xml:space="preserve">    opacity: 0.18;</w:t>
        <w:br/>
        <w:t xml:space="preserve">    right: 18px;</w:t>
        <w:br/>
        <w:t xml:space="preserve">    width: auto;</w:t>
        <w:br/>
        <w:t xml:space="preserve">  }</w:t>
        <w:br/>
        <w:br/>
        <w:t xml:space="preserve">  .home-hero {</w:t>
        <w:br/>
        <w:t xml:space="preserve">    min-height: 88vh;</w:t>
        <w:br/>
        <w:t xml:space="preserve">    padding-top: 112px;</w:t>
        <w:br/>
        <w:t xml:space="preserve">  }</w:t>
        <w:br/>
        <w:br/>
        <w:t xml:space="preserve">  .hero-title {</w:t>
        <w:br/>
        <w:t xml:space="preserve">    max-width: 12ch;</w:t>
        <w:br/>
        <w:t xml:space="preserve">  }</w:t>
        <w:br/>
        <w:br/>
        <w:t xml:space="preserve">  .public-nav {</w:t>
        <w:br/>
        <w:t xml:space="preserve">    top: 10px;</w:t>
        <w:br/>
        <w:t xml:space="preserve">    width: calc(100% - 20px);</w:t>
        <w:br/>
        <w:t xml:space="preserve">  }</w:t>
        <w:br/>
        <w:br/>
        <w:t xml:space="preserve">  .public-nav .btn {</w:t>
        <w:br/>
        <w:t xml:space="preserve">    padding: 0.52rem 0.7rem;</w:t>
        <w:br/>
        <w:t xml:space="preserve">  }</w:t>
        <w:br/>
        <w:t>}</w:t>
        <w:br/>
      </w:r>
    </w:p>
    <w:p>
      <w:pPr>
        <w:pStyle w:val="Heading2"/>
      </w:pPr>
      <w:r>
        <w:t>expenses/static/expenses/js/charts.js</w:t>
      </w:r>
    </w:p>
    <w:p>
      <w:r>
        <w:t>JavaScript helper that reads Django JSON chart data and renders Chart.js doughnut, bar, and line charts.</w:t>
      </w:r>
    </w:p>
    <w:p>
      <w:pPr>
        <w:spacing w:before="80" w:after="200" w:line="240" w:lineRule="auto"/>
      </w:pPr>
      <w:r>
        <w:rPr>
          <w:rFonts w:ascii="Consolas" w:hAnsi="Consolas" w:eastAsia="Consolas"/>
          <w:color w:val="202124"/>
          <w:sz w:val="14"/>
        </w:rPr>
        <w:t>(function () {</w:t>
        <w:br/>
        <w:t xml:space="preserve">    const palette = [</w:t>
        <w:br/>
        <w:t xml:space="preserve">        "#16A085",</w:t>
        <w:br/>
        <w:t xml:space="preserve">        "#2ECC71",</w:t>
        <w:br/>
        <w:t xml:space="preserve">        "#F4B740",</w:t>
        <w:br/>
        <w:t xml:space="preserve">        "#FF6B6B",</w:t>
        <w:br/>
        <w:t xml:space="preserve">        "#5DADE2",</w:t>
        <w:br/>
        <w:t xml:space="preserve">        "#AF7AC5",</w:t>
        <w:br/>
        <w:t xml:space="preserve">        "#48C9B0",</w:t>
        <w:br/>
        <w:t xml:space="preserve">        "#F8C471",</w:t>
        <w:br/>
        <w:t xml:space="preserve">        "#85929E",</w:t>
        <w:br/>
        <w:t xml:space="preserve">        "#76D7C4"</w:t>
        <w:br/>
        <w:t xml:space="preserve">    ];</w:t>
        <w:br/>
        <w:br/>
        <w:t xml:space="preserve">    Chart.defaults.font.family = "'Inter', system-ui, -apple-system, BlinkMacSystemFont, 'Segoe UI', sans-serif";</w:t>
        <w:br/>
        <w:t xml:space="preserve">    Chart.defaults.color = "#6B7280";</w:t>
        <w:br/>
        <w:t xml:space="preserve">    Chart.defaults.borderColor = "rgba(229, 234, 240, 0.78)";</w:t>
        <w:br/>
        <w:br/>
        <w:t xml:space="preserve">    function readData(scriptId) {</w:t>
        <w:br/>
        <w:t xml:space="preserve">        const element = document.getElementById(scriptId);</w:t>
        <w:br/>
        <w:t xml:space="preserve">        if (!element) {</w:t>
        <w:br/>
        <w:t xml:space="preserve">            return null;</w:t>
        <w:br/>
        <w:t xml:space="preserve">        }</w:t>
        <w:br/>
        <w:t xml:space="preserve">        try {</w:t>
        <w:br/>
        <w:t xml:space="preserve">            return JSON.parse(element.textContent);</w:t>
        <w:br/>
        <w:t xml:space="preserve">        } catch (error) {</w:t>
        <w:br/>
        <w:t xml:space="preserve">            return null;</w:t>
        <w:br/>
        <w:t xml:space="preserve">        }</w:t>
        <w:br/>
        <w:t xml:space="preserve">    }</w:t>
        <w:br/>
        <w:br/>
        <w:t xml:space="preserve">    function getCanvas(canvasId) {</w:t>
        <w:br/>
        <w:t xml:space="preserve">        const canvas = document.getElementById(canvasId);</w:t>
        <w:br/>
        <w:t xml:space="preserve">        return canvas ? canvas.getContext("2d") : null;</w:t>
        <w:br/>
        <w:t xml:space="preserve">    }</w:t>
        <w:br/>
        <w:br/>
        <w:t xml:space="preserve">    function renderEmpty(canvasId) {</w:t>
        <w:br/>
        <w:t xml:space="preserve">        const canvas = document.getElementById(canvasId);</w:t>
        <w:br/>
        <w:t xml:space="preserve">        if (!canvas) {</w:t>
        <w:br/>
        <w:t xml:space="preserve">            return;</w:t>
        <w:br/>
        <w:t xml:space="preserve">        }</w:t>
        <w:br/>
        <w:t xml:space="preserve">        const parent = canvas.closest(".chart-box");</w:t>
        <w:br/>
        <w:t xml:space="preserve">        if (parent &amp;&amp; !parent.querySelector(".empty-state")) {</w:t>
        <w:br/>
        <w:t xml:space="preserve">            const empty = document.createElement("div");</w:t>
        <w:br/>
        <w:t xml:space="preserve">            empty.className = "empty-state";</w:t>
        <w:br/>
        <w:t xml:space="preserve">            empty.textContent = "No data available for this chart.";</w:t>
        <w:br/>
        <w:t xml:space="preserve">            canvas.replaceWith(empty);</w:t>
        <w:br/>
        <w:t xml:space="preserve">        }</w:t>
        <w:br/>
        <w:t xml:space="preserve">    }</w:t>
        <w:br/>
        <w:br/>
        <w:t xml:space="preserve">    function hasValues(values) {</w:t>
        <w:br/>
        <w:t xml:space="preserve">        return Array.isArray(values) &amp;&amp; values.some((value) =&gt; Number(value) &gt; 0);</w:t>
        <w:br/>
        <w:t xml:space="preserve">    }</w:t>
        <w:br/>
        <w:br/>
        <w:t xml:space="preserve">    function baseOptions(extra) {</w:t>
        <w:br/>
        <w:t xml:space="preserve">        return {</w:t>
        <w:br/>
        <w:t xml:space="preserve">            responsive: true,</w:t>
        <w:br/>
        <w:t xml:space="preserve">            maintainAspectRatio: false,</w:t>
        <w:br/>
        <w:t xml:space="preserve">            plugins: {</w:t>
        <w:br/>
        <w:t xml:space="preserve">                legend: {</w:t>
        <w:br/>
        <w:t xml:space="preserve">                    labels: {</w:t>
        <w:br/>
        <w:t xml:space="preserve">                        boxWidth: 12,</w:t>
        <w:br/>
        <w:t xml:space="preserve">                        boxHeight: 12,</w:t>
        <w:br/>
        <w:t xml:space="preserve">                        padding: 16,</w:t>
        <w:br/>
        <w:t xml:space="preserve">                        useBorderRadius: true,</w:t>
        <w:br/>
        <w:t xml:space="preserve">                        borderRadius: 8</w:t>
        <w:br/>
        <w:t xml:space="preserve">                    },</w:t>
        <w:br/>
        <w:t xml:space="preserve">                    position: "bottom"</w:t>
        <w:br/>
        <w:t xml:space="preserve">                },</w:t>
        <w:br/>
        <w:t xml:space="preserve">                tooltip: {</w:t>
        <w:br/>
        <w:t xml:space="preserve">                    backgroundColor: "#1E2A38",</w:t>
        <w:br/>
        <w:t xml:space="preserve">                    padding: 12,</w:t>
        <w:br/>
        <w:t xml:space="preserve">                    cornerRadius: 14,</w:t>
        <w:br/>
        <w:t xml:space="preserve">                    titleColor: "#FFFFFF",</w:t>
        <w:br/>
        <w:t xml:space="preserve">                    bodyColor: "#DDE7F0"</w:t>
        <w:br/>
        <w:t xml:space="preserve">                }</w:t>
        <w:br/>
        <w:t xml:space="preserve">            },</w:t>
        <w:br/>
        <w:t xml:space="preserve">            ...extra</w:t>
        <w:br/>
        <w:t xml:space="preserve">        };</w:t>
        <w:br/>
        <w:t xml:space="preserve">    }</w:t>
        <w:br/>
        <w:br/>
        <w:t xml:space="preserve">    window.expenseCharts = {</w:t>
        <w:br/>
        <w:t xml:space="preserve">        renderPie(scriptId, canvasId, label) {</w:t>
        <w:br/>
        <w:t xml:space="preserve">            const data = readData(scriptId);</w:t>
        <w:br/>
        <w:t xml:space="preserve">            const ctx = getCanvas(canvasId);</w:t>
        <w:br/>
        <w:t xml:space="preserve">            if (!data || !ctx || !hasValues(data.values)) {</w:t>
        <w:br/>
        <w:t xml:space="preserve">                renderEmpty(canvasId);</w:t>
        <w:br/>
        <w:t xml:space="preserve">                return;</w:t>
        <w:br/>
        <w:t xml:space="preserve">            }</w:t>
        <w:br/>
        <w:t xml:space="preserve">            new Chart(ctx, {</w:t>
        <w:br/>
        <w:t xml:space="preserve">                type: "doughnut",</w:t>
        <w:br/>
        <w:t xml:space="preserve">                data: {</w:t>
        <w:br/>
        <w:t xml:space="preserve">                    labels: data.labels,</w:t>
        <w:br/>
        <w:t xml:space="preserve">                    datasets: [{</w:t>
        <w:br/>
        <w:t xml:space="preserve">                        label: label || "Expenses",</w:t>
        <w:br/>
        <w:t xml:space="preserve">                        data: data.values,</w:t>
        <w:br/>
        <w:t xml:space="preserve">                        backgroundColor: palette,</w:t>
        <w:br/>
        <w:t xml:space="preserve">                        borderColor: "rgba(255,255,255,0.92)",</w:t>
        <w:br/>
        <w:t xml:space="preserve">                        borderWidth: 3,</w:t>
        <w:br/>
        <w:t xml:space="preserve">                        hoverOffset: 8</w:t>
        <w:br/>
        <w:t xml:space="preserve">                    }]</w:t>
        <w:br/>
        <w:t xml:space="preserve">                },</w:t>
        <w:br/>
        <w:t xml:space="preserve">                options: baseOptions({</w:t>
        <w:br/>
        <w:t xml:space="preserve">                    cutout: "64%"</w:t>
        <w:br/>
        <w:t xml:space="preserve">                })</w:t>
        <w:br/>
        <w:t xml:space="preserve">            });</w:t>
        <w:br/>
        <w:t xml:space="preserve">        },</w:t>
        <w:br/>
        <w:t xml:space="preserve">        renderBar(scriptId, canvasId, label) {</w:t>
        <w:br/>
        <w:t xml:space="preserve">            const data = readData(scriptId);</w:t>
        <w:br/>
        <w:t xml:space="preserve">            const ctx = getCanvas(canvasId);</w:t>
        <w:br/>
        <w:t xml:space="preserve">            if (!data || !ctx || !hasValues(data.values)) {</w:t>
        <w:br/>
        <w:t xml:space="preserve">                renderEmpty(canvasId);</w:t>
        <w:br/>
        <w:t xml:space="preserve">                return;</w:t>
        <w:br/>
        <w:t xml:space="preserve">            }</w:t>
        <w:br/>
        <w:t xml:space="preserve">            new Chart(ctx, {</w:t>
        <w:br/>
        <w:t xml:space="preserve">                type: "bar",</w:t>
        <w:br/>
        <w:t xml:space="preserve">                data: {</w:t>
        <w:br/>
        <w:t xml:space="preserve">                    labels: data.labels,</w:t>
        <w:br/>
        <w:t xml:space="preserve">                    datasets: [{</w:t>
        <w:br/>
        <w:t xml:space="preserve">                        label: label || "Expenses",</w:t>
        <w:br/>
        <w:t xml:space="preserve">                        data: data.values,</w:t>
        <w:br/>
        <w:t xml:space="preserve">                        backgroundColor: "rgba(22, 160, 133, 0.78)",</w:t>
        <w:br/>
        <w:t xml:space="preserve">                        borderColor: "#16A085",</w:t>
        <w:br/>
        <w:t xml:space="preserve">                        borderRadius: 12,</w:t>
        <w:br/>
        <w:t xml:space="preserve">                        borderSkipped: false</w:t>
        <w:br/>
        <w:t xml:space="preserve">                    }]</w:t>
        <w:br/>
        <w:t xml:space="preserve">                },</w:t>
        <w:br/>
        <w:t xml:space="preserve">                options: baseOptions({</w:t>
        <w:br/>
        <w:t xml:space="preserve">                    scales: {</w:t>
        <w:br/>
        <w:t xml:space="preserve">                        x: {</w:t>
        <w:br/>
        <w:t xml:space="preserve">                            grid: { display: false },</w:t>
        <w:br/>
        <w:t xml:space="preserve">                            ticks: { color: "#6B7280" }</w:t>
        <w:br/>
        <w:t xml:space="preserve">                        },</w:t>
        <w:br/>
        <w:t xml:space="preserve">                        y: {</w:t>
        <w:br/>
        <w:t xml:space="preserve">                            beginAtZero: true,</w:t>
        <w:br/>
        <w:t xml:space="preserve">                            border: { display: false },</w:t>
        <w:br/>
        <w:t xml:space="preserve">                            grid: { color: "rgba(229, 234, 240, 0.78)" },</w:t>
        <w:br/>
        <w:t xml:space="preserve">                            ticks: { color: "#6B7280" }</w:t>
        <w:br/>
        <w:t xml:space="preserve">                        }</w:t>
        <w:br/>
        <w:t xml:space="preserve">                    },</w:t>
        <w:br/>
        <w:t xml:space="preserve">                    plugins: {</w:t>
        <w:br/>
        <w:t xml:space="preserve">                        ...baseOptions({}).plugins,</w:t>
        <w:br/>
        <w:t xml:space="preserve">                        legend: { display: false }</w:t>
        <w:br/>
        <w:t xml:space="preserve">                    }</w:t>
        <w:br/>
        <w:t xml:space="preserve">                })</w:t>
        <w:br/>
        <w:t xml:space="preserve">            });</w:t>
        <w:br/>
        <w:t xml:space="preserve">        },</w:t>
        <w:br/>
        <w:t xml:space="preserve">        renderLine(scriptId, canvasId, label) {</w:t>
        <w:br/>
        <w:t xml:space="preserve">            const data = readData(scriptId);</w:t>
        <w:br/>
        <w:t xml:space="preserve">            const ctx = getCanvas(canvasId);</w:t>
        <w:br/>
        <w:t xml:space="preserve">            if (!data || !ctx || !hasValues(data.values)) {</w:t>
        <w:br/>
        <w:t xml:space="preserve">                renderEmpty(canvasId);</w:t>
        <w:br/>
        <w:t xml:space="preserve">                return;</w:t>
        <w:br/>
        <w:t xml:space="preserve">            }</w:t>
        <w:br/>
        <w:t xml:space="preserve">            new Chart(ctx, {</w:t>
        <w:br/>
        <w:t xml:space="preserve">                type: "line",</w:t>
        <w:br/>
        <w:t xml:space="preserve">                data: {</w:t>
        <w:br/>
        <w:t xml:space="preserve">                    labels: data.labels,</w:t>
        <w:br/>
        <w:t xml:space="preserve">                    datasets: [{</w:t>
        <w:br/>
        <w:t xml:space="preserve">                        label: label || "Daily expenses",</w:t>
        <w:br/>
        <w:t xml:space="preserve">                        data: data.values,</w:t>
        <w:br/>
        <w:t xml:space="preserve">                        borderColor: "#16A085",</w:t>
        <w:br/>
        <w:t xml:space="preserve">                        backgroundColor: "rgba(22, 160, 133, 0.14)",</w:t>
        <w:br/>
        <w:t xml:space="preserve">                        borderWidth: 3,</w:t>
        <w:br/>
        <w:t xml:space="preserve">                        fill: true,</w:t>
        <w:br/>
        <w:t xml:space="preserve">                        pointBackgroundColor: "#FFFFFF",</w:t>
        <w:br/>
        <w:t xml:space="preserve">                        pointBorderColor: "#16A085",</w:t>
        <w:br/>
        <w:t xml:space="preserve">                        pointBorderWidth: 2,</w:t>
        <w:br/>
        <w:t xml:space="preserve">                        pointRadius: 4,</w:t>
        <w:br/>
        <w:t xml:space="preserve">                        tension: 0.38</w:t>
        <w:br/>
        <w:t xml:space="preserve">                    }]</w:t>
        <w:br/>
        <w:t xml:space="preserve">                },</w:t>
        <w:br/>
        <w:t xml:space="preserve">                options: baseOptions({</w:t>
        <w:br/>
        <w:t xml:space="preserve">                    scales: {</w:t>
        <w:br/>
        <w:t xml:space="preserve">                        x: {</w:t>
        <w:br/>
        <w:t xml:space="preserve">                            grid: { display: false },</w:t>
        <w:br/>
        <w:t xml:space="preserve">                            ticks: { color: "#6B7280" }</w:t>
        <w:br/>
        <w:t xml:space="preserve">                        },</w:t>
        <w:br/>
        <w:t xml:space="preserve">                        y: {</w:t>
        <w:br/>
        <w:t xml:space="preserve">                            beginAtZero: true,</w:t>
        <w:br/>
        <w:t xml:space="preserve">                            border: { display: false },</w:t>
        <w:br/>
        <w:t xml:space="preserve">                            grid: { color: "rgba(229, 234, 240, 0.78)" },</w:t>
        <w:br/>
        <w:t xml:space="preserve">                            ticks: { color: "#6B7280" }</w:t>
        <w:br/>
        <w:t xml:space="preserve">                        }</w:t>
        <w:br/>
        <w:t xml:space="preserve">                    }</w:t>
        <w:br/>
        <w:t xml:space="preserve">                })</w:t>
        <w:br/>
        <w:t xml:space="preserve">            });</w:t>
        <w:br/>
        <w:t xml:space="preserve">        }</w:t>
        <w:br/>
        <w:t xml:space="preserve">    };</w:t>
        <w:br/>
        <w:t>})();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8"/>
      </w:rPr>
      <w:t>Generated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B7280"/>
        <w:sz w:val="18"/>
      </w:rPr>
      <w:t>Expense Management System - Code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E2A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E2A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E2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E2A3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6B728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